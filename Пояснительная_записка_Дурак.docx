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F912A" w14:textId="3C791C2B" w:rsidR="006B087D" w:rsidRPr="006B087D" w:rsidRDefault="006B087D" w:rsidP="006B087D">
      <w:pPr>
        <w:rPr>
          <w:lang w:val="ru-RU"/>
        </w:rPr>
      </w:pPr>
      <w:r>
        <w:rPr>
          <w:noProof/>
          <w:lang w:val="ru-RU"/>
        </w:rPr>
        <w:drawing>
          <wp:inline distT="0" distB="0" distL="0" distR="0" wp14:anchorId="0D3A6269" wp14:editId="6DFBD979">
            <wp:extent cx="9235401" cy="6396169"/>
            <wp:effectExtent l="0" t="2857" r="0" b="0"/>
            <wp:docPr id="4862928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92833" name="Рисунок 486292833"/>
                    <pic:cNvPicPr/>
                  </pic:nvPicPr>
                  <pic:blipFill>
                    <a:blip r:embed="rId8"/>
                    <a:stretch>
                      <a:fillRect/>
                    </a:stretch>
                  </pic:blipFill>
                  <pic:spPr>
                    <a:xfrm rot="5400000">
                      <a:off x="0" y="0"/>
                      <a:ext cx="9266487" cy="6417699"/>
                    </a:xfrm>
                    <a:prstGeom prst="rect">
                      <a:avLst/>
                    </a:prstGeom>
                  </pic:spPr>
                </pic:pic>
              </a:graphicData>
            </a:graphic>
          </wp:inline>
        </w:drawing>
      </w:r>
      <w:r>
        <w:rPr>
          <w:noProof/>
          <w:lang w:val="ru-RU"/>
        </w:rPr>
        <w:lastRenderedPageBreak/>
        <w:drawing>
          <wp:inline distT="0" distB="0" distL="0" distR="0" wp14:anchorId="1D6EA40D" wp14:editId="563C9F2F">
            <wp:extent cx="10256776" cy="6568440"/>
            <wp:effectExtent l="2540" t="0" r="0" b="0"/>
            <wp:docPr id="189047114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71146" name="Рисунок 1890471146"/>
                    <pic:cNvPicPr/>
                  </pic:nvPicPr>
                  <pic:blipFill>
                    <a:blip r:embed="rId9"/>
                    <a:stretch>
                      <a:fillRect/>
                    </a:stretch>
                  </pic:blipFill>
                  <pic:spPr>
                    <a:xfrm rot="5400000">
                      <a:off x="0" y="0"/>
                      <a:ext cx="10303921" cy="6598632"/>
                    </a:xfrm>
                    <a:prstGeom prst="rect">
                      <a:avLst/>
                    </a:prstGeom>
                  </pic:spPr>
                </pic:pic>
              </a:graphicData>
            </a:graphic>
          </wp:inline>
        </w:drawing>
      </w:r>
      <w:r w:rsidR="00000000" w:rsidRPr="00FC6653">
        <w:rPr>
          <w:lang w:val="ru-RU"/>
        </w:rPr>
        <w:br w:type="page"/>
      </w:r>
    </w:p>
    <w:p w14:paraId="27265496" w14:textId="5023D0D6" w:rsidR="00DB0613" w:rsidRPr="00354A19" w:rsidRDefault="00FA6561" w:rsidP="00354A19">
      <w:pPr>
        <w:jc w:val="center"/>
        <w:rPr>
          <w:b/>
          <w:bCs/>
          <w:lang w:val="ru-RU"/>
        </w:rPr>
      </w:pPr>
      <w:r>
        <w:rPr>
          <w:b/>
          <w:bCs/>
          <w:lang w:val="ru-RU"/>
        </w:rPr>
        <w:lastRenderedPageBreak/>
        <w:t>Содержание</w:t>
      </w:r>
    </w:p>
    <w:sdt>
      <w:sdtPr>
        <w:rPr>
          <w:rFonts w:ascii="Times New Roman" w:eastAsia="Times New Roman" w:hAnsi="Times New Roman" w:cstheme="minorBidi"/>
          <w:b w:val="0"/>
          <w:bCs w:val="0"/>
          <w:color w:val="auto"/>
          <w:szCs w:val="22"/>
          <w:lang w:val="ru-RU"/>
        </w:rPr>
        <w:id w:val="-798067511"/>
        <w:docPartObj>
          <w:docPartGallery w:val="Table of Contents"/>
          <w:docPartUnique/>
        </w:docPartObj>
      </w:sdtPr>
      <w:sdtEndPr>
        <w:rPr>
          <w:lang w:val="en-US"/>
        </w:rPr>
      </w:sdtEndPr>
      <w:sdtContent>
        <w:p w14:paraId="19322FB2" w14:textId="0FAAD37A" w:rsidR="00DC40A1" w:rsidRPr="00354A19" w:rsidRDefault="00DC40A1">
          <w:pPr>
            <w:pStyle w:val="aff"/>
          </w:pPr>
        </w:p>
        <w:p w14:paraId="73691E84" w14:textId="732C7CE4" w:rsidR="00FA6561" w:rsidRDefault="00DC40A1" w:rsidP="00FA6561">
          <w:pPr>
            <w:pStyle w:val="14"/>
            <w:rPr>
              <w:rFonts w:asciiTheme="minorHAnsi" w:eastAsiaTheme="minorEastAsia" w:hAnsiTheme="minorHAnsi"/>
              <w:noProof/>
              <w:kern w:val="2"/>
              <w:sz w:val="24"/>
              <w:szCs w:val="24"/>
              <w:lang w:val="ru-RU" w:eastAsia="ru-RU"/>
              <w14:ligatures w14:val="standardContextual"/>
            </w:rPr>
          </w:pPr>
          <w:r>
            <w:fldChar w:fldCharType="begin"/>
          </w:r>
          <w:r>
            <w:instrText xml:space="preserve"> TOC \o "1-3" \h \z \u </w:instrText>
          </w:r>
          <w:r>
            <w:fldChar w:fldCharType="separate"/>
          </w:r>
          <w:hyperlink w:anchor="_Toc228984092" w:history="1">
            <w:r w:rsidR="00FA6561" w:rsidRPr="00912B46">
              <w:rPr>
                <w:rStyle w:val="aff8"/>
                <w:noProof/>
                <w:lang w:val="ru-RU"/>
              </w:rPr>
              <w:t>Введение</w:t>
            </w:r>
            <w:r w:rsidR="00FA6561">
              <w:rPr>
                <w:noProof/>
                <w:webHidden/>
              </w:rPr>
              <w:tab/>
            </w:r>
            <w:r w:rsidR="00FA6561">
              <w:rPr>
                <w:noProof/>
                <w:webHidden/>
              </w:rPr>
              <w:fldChar w:fldCharType="begin"/>
            </w:r>
            <w:r w:rsidR="00FA6561">
              <w:rPr>
                <w:noProof/>
                <w:webHidden/>
              </w:rPr>
              <w:instrText xml:space="preserve"> PAGEREF _Toc228984092 \h </w:instrText>
            </w:r>
            <w:r w:rsidR="00FA6561">
              <w:rPr>
                <w:noProof/>
                <w:webHidden/>
              </w:rPr>
            </w:r>
            <w:r w:rsidR="00FA6561">
              <w:rPr>
                <w:noProof/>
                <w:webHidden/>
              </w:rPr>
              <w:fldChar w:fldCharType="separate"/>
            </w:r>
            <w:r w:rsidR="00FA6561">
              <w:rPr>
                <w:noProof/>
                <w:webHidden/>
              </w:rPr>
              <w:t>4</w:t>
            </w:r>
            <w:r w:rsidR="00FA6561">
              <w:rPr>
                <w:noProof/>
                <w:webHidden/>
              </w:rPr>
              <w:fldChar w:fldCharType="end"/>
            </w:r>
          </w:hyperlink>
        </w:p>
        <w:p w14:paraId="22C4A564" w14:textId="446DE6B1" w:rsidR="00FA6561" w:rsidRDefault="00FA6561" w:rsidP="00FA6561">
          <w:pPr>
            <w:pStyle w:val="14"/>
            <w:rPr>
              <w:rFonts w:asciiTheme="minorHAnsi" w:eastAsiaTheme="minorEastAsia" w:hAnsiTheme="minorHAnsi"/>
              <w:noProof/>
              <w:kern w:val="2"/>
              <w:sz w:val="24"/>
              <w:szCs w:val="24"/>
              <w:lang w:val="ru-RU" w:eastAsia="ru-RU"/>
              <w14:ligatures w14:val="standardContextual"/>
            </w:rPr>
          </w:pPr>
          <w:hyperlink w:anchor="_Toc228984093" w:history="1">
            <w:r w:rsidRPr="00912B46">
              <w:rPr>
                <w:rStyle w:val="aff8"/>
                <w:noProof/>
                <w:lang w:val="ru-RU"/>
              </w:rPr>
              <w:t>1 Постановка задачи</w:t>
            </w:r>
            <w:r>
              <w:rPr>
                <w:noProof/>
                <w:webHidden/>
              </w:rPr>
              <w:tab/>
            </w:r>
            <w:r>
              <w:rPr>
                <w:noProof/>
                <w:webHidden/>
              </w:rPr>
              <w:fldChar w:fldCharType="begin"/>
            </w:r>
            <w:r>
              <w:rPr>
                <w:noProof/>
                <w:webHidden/>
              </w:rPr>
              <w:instrText xml:space="preserve"> PAGEREF _Toc228984093 \h </w:instrText>
            </w:r>
            <w:r>
              <w:rPr>
                <w:noProof/>
                <w:webHidden/>
              </w:rPr>
            </w:r>
            <w:r>
              <w:rPr>
                <w:noProof/>
                <w:webHidden/>
              </w:rPr>
              <w:fldChar w:fldCharType="separate"/>
            </w:r>
            <w:r>
              <w:rPr>
                <w:noProof/>
                <w:webHidden/>
              </w:rPr>
              <w:t>5</w:t>
            </w:r>
            <w:r>
              <w:rPr>
                <w:noProof/>
                <w:webHidden/>
              </w:rPr>
              <w:fldChar w:fldCharType="end"/>
            </w:r>
          </w:hyperlink>
        </w:p>
        <w:p w14:paraId="6D09B57B" w14:textId="471F539B" w:rsidR="00FA6561" w:rsidRDefault="00FA6561" w:rsidP="00FA6561">
          <w:pPr>
            <w:pStyle w:val="2c"/>
            <w:rPr>
              <w:noProof/>
            </w:rPr>
          </w:pPr>
          <w:hyperlink w:anchor="_Toc228984094" w:history="1">
            <w:r w:rsidRPr="00912B46">
              <w:rPr>
                <w:rStyle w:val="aff8"/>
                <w:rFonts w:cs="Times New Roman"/>
                <w:noProof/>
                <w:lang w:val="ru-RU"/>
              </w:rPr>
              <w:t>1.1 Функциональные требования</w:t>
            </w:r>
            <w:r>
              <w:rPr>
                <w:noProof/>
                <w:webHidden/>
              </w:rPr>
              <w:tab/>
            </w:r>
            <w:r>
              <w:rPr>
                <w:noProof/>
                <w:webHidden/>
              </w:rPr>
              <w:fldChar w:fldCharType="begin"/>
            </w:r>
            <w:r>
              <w:rPr>
                <w:noProof/>
                <w:webHidden/>
              </w:rPr>
              <w:instrText xml:space="preserve"> PAGEREF _Toc228984094 \h </w:instrText>
            </w:r>
            <w:r>
              <w:rPr>
                <w:noProof/>
                <w:webHidden/>
              </w:rPr>
            </w:r>
            <w:r>
              <w:rPr>
                <w:noProof/>
                <w:webHidden/>
              </w:rPr>
              <w:fldChar w:fldCharType="separate"/>
            </w:r>
            <w:r>
              <w:rPr>
                <w:noProof/>
                <w:webHidden/>
              </w:rPr>
              <w:t>5</w:t>
            </w:r>
            <w:r>
              <w:rPr>
                <w:noProof/>
                <w:webHidden/>
              </w:rPr>
              <w:fldChar w:fldCharType="end"/>
            </w:r>
          </w:hyperlink>
        </w:p>
        <w:p w14:paraId="28842CD1" w14:textId="3530678F" w:rsidR="00FA6561" w:rsidRDefault="00FA6561" w:rsidP="00FA6561">
          <w:pPr>
            <w:pStyle w:val="2c"/>
            <w:rPr>
              <w:noProof/>
            </w:rPr>
          </w:pPr>
          <w:hyperlink w:anchor="_Toc228984095" w:history="1">
            <w:r w:rsidRPr="00912B46">
              <w:rPr>
                <w:rStyle w:val="aff8"/>
                <w:rFonts w:cs="Times New Roman"/>
                <w:noProof/>
                <w:lang w:val="ru-RU"/>
              </w:rPr>
              <w:t>1.2 Нефункциональные требования</w:t>
            </w:r>
            <w:r>
              <w:rPr>
                <w:noProof/>
                <w:webHidden/>
              </w:rPr>
              <w:tab/>
            </w:r>
            <w:r>
              <w:rPr>
                <w:noProof/>
                <w:webHidden/>
              </w:rPr>
              <w:fldChar w:fldCharType="begin"/>
            </w:r>
            <w:r>
              <w:rPr>
                <w:noProof/>
                <w:webHidden/>
              </w:rPr>
              <w:instrText xml:space="preserve"> PAGEREF _Toc228984095 \h </w:instrText>
            </w:r>
            <w:r>
              <w:rPr>
                <w:noProof/>
                <w:webHidden/>
              </w:rPr>
            </w:r>
            <w:r>
              <w:rPr>
                <w:noProof/>
                <w:webHidden/>
              </w:rPr>
              <w:fldChar w:fldCharType="separate"/>
            </w:r>
            <w:r>
              <w:rPr>
                <w:noProof/>
                <w:webHidden/>
              </w:rPr>
              <w:t>5</w:t>
            </w:r>
            <w:r>
              <w:rPr>
                <w:noProof/>
                <w:webHidden/>
              </w:rPr>
              <w:fldChar w:fldCharType="end"/>
            </w:r>
          </w:hyperlink>
        </w:p>
        <w:p w14:paraId="71B80E96" w14:textId="6252024A" w:rsidR="00FA6561" w:rsidRDefault="00FA6561" w:rsidP="00FA6561">
          <w:pPr>
            <w:pStyle w:val="14"/>
            <w:rPr>
              <w:rFonts w:asciiTheme="minorHAnsi" w:eastAsiaTheme="minorEastAsia" w:hAnsiTheme="minorHAnsi"/>
              <w:noProof/>
              <w:kern w:val="2"/>
              <w:sz w:val="24"/>
              <w:szCs w:val="24"/>
              <w:lang w:val="ru-RU" w:eastAsia="ru-RU"/>
              <w14:ligatures w14:val="standardContextual"/>
            </w:rPr>
          </w:pPr>
          <w:hyperlink w:anchor="_Toc228984096" w:history="1">
            <w:r w:rsidRPr="00912B46">
              <w:rPr>
                <w:rStyle w:val="aff8"/>
                <w:noProof/>
                <w:lang w:val="ru-RU"/>
              </w:rPr>
              <w:t>2 Выбор решения</w:t>
            </w:r>
            <w:r>
              <w:rPr>
                <w:noProof/>
                <w:webHidden/>
              </w:rPr>
              <w:tab/>
            </w:r>
            <w:r>
              <w:rPr>
                <w:noProof/>
                <w:webHidden/>
              </w:rPr>
              <w:fldChar w:fldCharType="begin"/>
            </w:r>
            <w:r>
              <w:rPr>
                <w:noProof/>
                <w:webHidden/>
              </w:rPr>
              <w:instrText xml:space="preserve"> PAGEREF _Toc228984096 \h </w:instrText>
            </w:r>
            <w:r>
              <w:rPr>
                <w:noProof/>
                <w:webHidden/>
              </w:rPr>
            </w:r>
            <w:r>
              <w:rPr>
                <w:noProof/>
                <w:webHidden/>
              </w:rPr>
              <w:fldChar w:fldCharType="separate"/>
            </w:r>
            <w:r>
              <w:rPr>
                <w:noProof/>
                <w:webHidden/>
              </w:rPr>
              <w:t>7</w:t>
            </w:r>
            <w:r>
              <w:rPr>
                <w:noProof/>
                <w:webHidden/>
              </w:rPr>
              <w:fldChar w:fldCharType="end"/>
            </w:r>
          </w:hyperlink>
        </w:p>
        <w:p w14:paraId="3D148754" w14:textId="3FC5056F" w:rsidR="00FA6561" w:rsidRDefault="00FA6561" w:rsidP="00FA6561">
          <w:pPr>
            <w:pStyle w:val="2c"/>
            <w:rPr>
              <w:noProof/>
            </w:rPr>
          </w:pPr>
          <w:hyperlink w:anchor="_Toc228984097" w:history="1">
            <w:r w:rsidRPr="00912B46">
              <w:rPr>
                <w:rStyle w:val="aff8"/>
                <w:rFonts w:cs="Times New Roman"/>
                <w:noProof/>
              </w:rPr>
              <w:t>2.1 Основные модули программы</w:t>
            </w:r>
            <w:r>
              <w:rPr>
                <w:noProof/>
                <w:webHidden/>
              </w:rPr>
              <w:tab/>
            </w:r>
            <w:r>
              <w:rPr>
                <w:noProof/>
                <w:webHidden/>
              </w:rPr>
              <w:fldChar w:fldCharType="begin"/>
            </w:r>
            <w:r>
              <w:rPr>
                <w:noProof/>
                <w:webHidden/>
              </w:rPr>
              <w:instrText xml:space="preserve"> PAGEREF _Toc228984097 \h </w:instrText>
            </w:r>
            <w:r>
              <w:rPr>
                <w:noProof/>
                <w:webHidden/>
              </w:rPr>
            </w:r>
            <w:r>
              <w:rPr>
                <w:noProof/>
                <w:webHidden/>
              </w:rPr>
              <w:fldChar w:fldCharType="separate"/>
            </w:r>
            <w:r>
              <w:rPr>
                <w:noProof/>
                <w:webHidden/>
              </w:rPr>
              <w:t>7</w:t>
            </w:r>
            <w:r>
              <w:rPr>
                <w:noProof/>
                <w:webHidden/>
              </w:rPr>
              <w:fldChar w:fldCharType="end"/>
            </w:r>
          </w:hyperlink>
        </w:p>
        <w:p w14:paraId="57987EA6" w14:textId="17E086EE" w:rsidR="00FA6561" w:rsidRDefault="00FA6561" w:rsidP="00FA6561">
          <w:pPr>
            <w:pStyle w:val="2c"/>
            <w:rPr>
              <w:noProof/>
            </w:rPr>
          </w:pPr>
          <w:hyperlink w:anchor="_Toc228984098" w:history="1">
            <w:r w:rsidRPr="00912B46">
              <w:rPr>
                <w:rStyle w:val="aff8"/>
                <w:rFonts w:cs="Times New Roman"/>
                <w:noProof/>
              </w:rPr>
              <w:t>2.2 Выбор многопоточности</w:t>
            </w:r>
            <w:r>
              <w:rPr>
                <w:noProof/>
                <w:webHidden/>
              </w:rPr>
              <w:tab/>
            </w:r>
            <w:r>
              <w:rPr>
                <w:noProof/>
                <w:webHidden/>
              </w:rPr>
              <w:fldChar w:fldCharType="begin"/>
            </w:r>
            <w:r>
              <w:rPr>
                <w:noProof/>
                <w:webHidden/>
              </w:rPr>
              <w:instrText xml:space="preserve"> PAGEREF _Toc228984098 \h </w:instrText>
            </w:r>
            <w:r>
              <w:rPr>
                <w:noProof/>
                <w:webHidden/>
              </w:rPr>
            </w:r>
            <w:r>
              <w:rPr>
                <w:noProof/>
                <w:webHidden/>
              </w:rPr>
              <w:fldChar w:fldCharType="separate"/>
            </w:r>
            <w:r>
              <w:rPr>
                <w:noProof/>
                <w:webHidden/>
              </w:rPr>
              <w:t>8</w:t>
            </w:r>
            <w:r>
              <w:rPr>
                <w:noProof/>
                <w:webHidden/>
              </w:rPr>
              <w:fldChar w:fldCharType="end"/>
            </w:r>
          </w:hyperlink>
        </w:p>
        <w:p w14:paraId="103F9E0B" w14:textId="28CFE4F1" w:rsidR="00FA6561" w:rsidRDefault="00FA6561" w:rsidP="00FA6561">
          <w:pPr>
            <w:pStyle w:val="14"/>
            <w:rPr>
              <w:rFonts w:asciiTheme="minorHAnsi" w:eastAsiaTheme="minorEastAsia" w:hAnsiTheme="minorHAnsi"/>
              <w:noProof/>
              <w:kern w:val="2"/>
              <w:sz w:val="24"/>
              <w:szCs w:val="24"/>
              <w:lang w:val="ru-RU" w:eastAsia="ru-RU"/>
              <w14:ligatures w14:val="standardContextual"/>
            </w:rPr>
          </w:pPr>
          <w:hyperlink w:anchor="_Toc228984099" w:history="1">
            <w:r w:rsidRPr="00912B46">
              <w:rPr>
                <w:rStyle w:val="aff8"/>
                <w:noProof/>
                <w:lang w:val="ru-RU"/>
              </w:rPr>
              <w:t>3 Описание программы</w:t>
            </w:r>
            <w:r>
              <w:rPr>
                <w:noProof/>
                <w:webHidden/>
              </w:rPr>
              <w:tab/>
            </w:r>
            <w:r>
              <w:rPr>
                <w:noProof/>
                <w:webHidden/>
              </w:rPr>
              <w:fldChar w:fldCharType="begin"/>
            </w:r>
            <w:r>
              <w:rPr>
                <w:noProof/>
                <w:webHidden/>
              </w:rPr>
              <w:instrText xml:space="preserve"> PAGEREF _Toc228984099 \h </w:instrText>
            </w:r>
            <w:r>
              <w:rPr>
                <w:noProof/>
                <w:webHidden/>
              </w:rPr>
            </w:r>
            <w:r>
              <w:rPr>
                <w:noProof/>
                <w:webHidden/>
              </w:rPr>
              <w:fldChar w:fldCharType="separate"/>
            </w:r>
            <w:r>
              <w:rPr>
                <w:noProof/>
                <w:webHidden/>
              </w:rPr>
              <w:t>9</w:t>
            </w:r>
            <w:r>
              <w:rPr>
                <w:noProof/>
                <w:webHidden/>
              </w:rPr>
              <w:fldChar w:fldCharType="end"/>
            </w:r>
          </w:hyperlink>
        </w:p>
        <w:p w14:paraId="739EC982" w14:textId="63068E08" w:rsidR="00FA6561" w:rsidRDefault="00FA6561" w:rsidP="00FA6561">
          <w:pPr>
            <w:pStyle w:val="2c"/>
            <w:rPr>
              <w:noProof/>
            </w:rPr>
          </w:pPr>
          <w:hyperlink w:anchor="_Toc228984100" w:history="1">
            <w:r w:rsidRPr="00912B46">
              <w:rPr>
                <w:rStyle w:val="aff8"/>
                <w:rFonts w:cs="Times New Roman"/>
                <w:noProof/>
                <w:lang w:val="ru-RU"/>
              </w:rPr>
              <w:t>3.1 Использование коллекций</w:t>
            </w:r>
            <w:r>
              <w:rPr>
                <w:noProof/>
                <w:webHidden/>
              </w:rPr>
              <w:tab/>
            </w:r>
            <w:r>
              <w:rPr>
                <w:noProof/>
                <w:webHidden/>
              </w:rPr>
              <w:fldChar w:fldCharType="begin"/>
            </w:r>
            <w:r>
              <w:rPr>
                <w:noProof/>
                <w:webHidden/>
              </w:rPr>
              <w:instrText xml:space="preserve"> PAGEREF _Toc228984100 \h </w:instrText>
            </w:r>
            <w:r>
              <w:rPr>
                <w:noProof/>
                <w:webHidden/>
              </w:rPr>
            </w:r>
            <w:r>
              <w:rPr>
                <w:noProof/>
                <w:webHidden/>
              </w:rPr>
              <w:fldChar w:fldCharType="separate"/>
            </w:r>
            <w:r>
              <w:rPr>
                <w:noProof/>
                <w:webHidden/>
              </w:rPr>
              <w:t>9</w:t>
            </w:r>
            <w:r>
              <w:rPr>
                <w:noProof/>
                <w:webHidden/>
              </w:rPr>
              <w:fldChar w:fldCharType="end"/>
            </w:r>
          </w:hyperlink>
        </w:p>
        <w:p w14:paraId="2DA5854D" w14:textId="12E6D2EF" w:rsidR="00FA6561" w:rsidRDefault="00FA6561" w:rsidP="00FA6561">
          <w:pPr>
            <w:pStyle w:val="2c"/>
            <w:rPr>
              <w:noProof/>
            </w:rPr>
          </w:pPr>
          <w:hyperlink w:anchor="_Toc228984101" w:history="1">
            <w:r w:rsidRPr="00912B46">
              <w:rPr>
                <w:rStyle w:val="aff8"/>
                <w:rFonts w:cs="Times New Roman"/>
                <w:noProof/>
                <w:lang w:val="ru-RU"/>
              </w:rPr>
              <w:t xml:space="preserve">3.2 Использование </w:t>
            </w:r>
            <w:r w:rsidRPr="00912B46">
              <w:rPr>
                <w:rStyle w:val="aff8"/>
                <w:rFonts w:cs="Times New Roman"/>
                <w:noProof/>
              </w:rPr>
              <w:t>Stream</w:t>
            </w:r>
            <w:r w:rsidRPr="00912B46">
              <w:rPr>
                <w:rStyle w:val="aff8"/>
                <w:rFonts w:cs="Times New Roman"/>
                <w:noProof/>
                <w:lang w:val="ru-RU"/>
              </w:rPr>
              <w:t xml:space="preserve"> </w:t>
            </w:r>
            <w:r w:rsidRPr="00912B46">
              <w:rPr>
                <w:rStyle w:val="aff8"/>
                <w:rFonts w:cs="Times New Roman"/>
                <w:noProof/>
              </w:rPr>
              <w:t>API</w:t>
            </w:r>
            <w:r>
              <w:rPr>
                <w:noProof/>
                <w:webHidden/>
              </w:rPr>
              <w:tab/>
            </w:r>
            <w:r>
              <w:rPr>
                <w:noProof/>
                <w:webHidden/>
              </w:rPr>
              <w:fldChar w:fldCharType="begin"/>
            </w:r>
            <w:r>
              <w:rPr>
                <w:noProof/>
                <w:webHidden/>
              </w:rPr>
              <w:instrText xml:space="preserve"> PAGEREF _Toc228984101 \h </w:instrText>
            </w:r>
            <w:r>
              <w:rPr>
                <w:noProof/>
                <w:webHidden/>
              </w:rPr>
            </w:r>
            <w:r>
              <w:rPr>
                <w:noProof/>
                <w:webHidden/>
              </w:rPr>
              <w:fldChar w:fldCharType="separate"/>
            </w:r>
            <w:r>
              <w:rPr>
                <w:noProof/>
                <w:webHidden/>
              </w:rPr>
              <w:t>9</w:t>
            </w:r>
            <w:r>
              <w:rPr>
                <w:noProof/>
                <w:webHidden/>
              </w:rPr>
              <w:fldChar w:fldCharType="end"/>
            </w:r>
          </w:hyperlink>
        </w:p>
        <w:p w14:paraId="41F7A53A" w14:textId="1FB19955" w:rsidR="00FA6561" w:rsidRDefault="00FA6561" w:rsidP="00FA6561">
          <w:pPr>
            <w:pStyle w:val="2c"/>
            <w:rPr>
              <w:noProof/>
            </w:rPr>
          </w:pPr>
          <w:hyperlink w:anchor="_Toc228984102" w:history="1">
            <w:r w:rsidRPr="00912B46">
              <w:rPr>
                <w:rStyle w:val="aff8"/>
                <w:rFonts w:cs="Times New Roman"/>
                <w:noProof/>
                <w:lang w:val="ru-RU"/>
              </w:rPr>
              <w:t>3.3 Обработка исключений</w:t>
            </w:r>
            <w:r>
              <w:rPr>
                <w:noProof/>
                <w:webHidden/>
              </w:rPr>
              <w:tab/>
            </w:r>
            <w:r>
              <w:rPr>
                <w:noProof/>
                <w:webHidden/>
              </w:rPr>
              <w:fldChar w:fldCharType="begin"/>
            </w:r>
            <w:r>
              <w:rPr>
                <w:noProof/>
                <w:webHidden/>
              </w:rPr>
              <w:instrText xml:space="preserve"> PAGEREF _Toc228984102 \h </w:instrText>
            </w:r>
            <w:r>
              <w:rPr>
                <w:noProof/>
                <w:webHidden/>
              </w:rPr>
            </w:r>
            <w:r>
              <w:rPr>
                <w:noProof/>
                <w:webHidden/>
              </w:rPr>
              <w:fldChar w:fldCharType="separate"/>
            </w:r>
            <w:r>
              <w:rPr>
                <w:noProof/>
                <w:webHidden/>
              </w:rPr>
              <w:t>9</w:t>
            </w:r>
            <w:r>
              <w:rPr>
                <w:noProof/>
                <w:webHidden/>
              </w:rPr>
              <w:fldChar w:fldCharType="end"/>
            </w:r>
          </w:hyperlink>
        </w:p>
        <w:p w14:paraId="548A7C22" w14:textId="65ED5139" w:rsidR="00FA6561" w:rsidRDefault="00FA6561" w:rsidP="00FA6561">
          <w:pPr>
            <w:pStyle w:val="2c"/>
            <w:rPr>
              <w:noProof/>
            </w:rPr>
          </w:pPr>
          <w:hyperlink w:anchor="_Toc228984103" w:history="1">
            <w:r w:rsidRPr="00912B46">
              <w:rPr>
                <w:rStyle w:val="aff8"/>
                <w:rFonts w:cs="Times New Roman"/>
                <w:noProof/>
              </w:rPr>
              <w:t>3.4 Основные сообщения исключений</w:t>
            </w:r>
            <w:r>
              <w:rPr>
                <w:noProof/>
                <w:webHidden/>
              </w:rPr>
              <w:tab/>
            </w:r>
            <w:r>
              <w:rPr>
                <w:noProof/>
                <w:webHidden/>
              </w:rPr>
              <w:fldChar w:fldCharType="begin"/>
            </w:r>
            <w:r>
              <w:rPr>
                <w:noProof/>
                <w:webHidden/>
              </w:rPr>
              <w:instrText xml:space="preserve"> PAGEREF _Toc228984103 \h </w:instrText>
            </w:r>
            <w:r>
              <w:rPr>
                <w:noProof/>
                <w:webHidden/>
              </w:rPr>
            </w:r>
            <w:r>
              <w:rPr>
                <w:noProof/>
                <w:webHidden/>
              </w:rPr>
              <w:fldChar w:fldCharType="separate"/>
            </w:r>
            <w:r>
              <w:rPr>
                <w:noProof/>
                <w:webHidden/>
              </w:rPr>
              <w:t>10</w:t>
            </w:r>
            <w:r>
              <w:rPr>
                <w:noProof/>
                <w:webHidden/>
              </w:rPr>
              <w:fldChar w:fldCharType="end"/>
            </w:r>
          </w:hyperlink>
        </w:p>
        <w:p w14:paraId="5FC90AED" w14:textId="4C08A0B3" w:rsidR="00FA6561" w:rsidRDefault="00FA6561" w:rsidP="00FA6561">
          <w:pPr>
            <w:pStyle w:val="14"/>
            <w:rPr>
              <w:rFonts w:asciiTheme="minorHAnsi" w:eastAsiaTheme="minorEastAsia" w:hAnsiTheme="minorHAnsi"/>
              <w:noProof/>
              <w:kern w:val="2"/>
              <w:sz w:val="24"/>
              <w:szCs w:val="24"/>
              <w:lang w:val="ru-RU" w:eastAsia="ru-RU"/>
              <w14:ligatures w14:val="standardContextual"/>
            </w:rPr>
          </w:pPr>
          <w:hyperlink w:anchor="_Toc228984104" w:history="1">
            <w:r w:rsidRPr="00912B46">
              <w:rPr>
                <w:rStyle w:val="aff8"/>
                <w:noProof/>
                <w:lang w:val="ru-RU"/>
              </w:rPr>
              <w:t>4 Описание способа организации пользовательского интерфейса</w:t>
            </w:r>
            <w:r>
              <w:rPr>
                <w:noProof/>
                <w:webHidden/>
              </w:rPr>
              <w:tab/>
            </w:r>
            <w:r>
              <w:rPr>
                <w:noProof/>
                <w:webHidden/>
              </w:rPr>
              <w:fldChar w:fldCharType="begin"/>
            </w:r>
            <w:r>
              <w:rPr>
                <w:noProof/>
                <w:webHidden/>
              </w:rPr>
              <w:instrText xml:space="preserve"> PAGEREF _Toc228984104 \h </w:instrText>
            </w:r>
            <w:r>
              <w:rPr>
                <w:noProof/>
                <w:webHidden/>
              </w:rPr>
            </w:r>
            <w:r>
              <w:rPr>
                <w:noProof/>
                <w:webHidden/>
              </w:rPr>
              <w:fldChar w:fldCharType="separate"/>
            </w:r>
            <w:r>
              <w:rPr>
                <w:noProof/>
                <w:webHidden/>
              </w:rPr>
              <w:t>11</w:t>
            </w:r>
            <w:r>
              <w:rPr>
                <w:noProof/>
                <w:webHidden/>
              </w:rPr>
              <w:fldChar w:fldCharType="end"/>
            </w:r>
          </w:hyperlink>
        </w:p>
        <w:p w14:paraId="3EB5197D" w14:textId="4F1BDA44" w:rsidR="00FA6561" w:rsidRDefault="00FA6561" w:rsidP="00FA6561">
          <w:pPr>
            <w:pStyle w:val="2c"/>
            <w:rPr>
              <w:noProof/>
            </w:rPr>
          </w:pPr>
          <w:hyperlink w:anchor="_Toc228984105" w:history="1">
            <w:r w:rsidRPr="00912B46">
              <w:rPr>
                <w:rStyle w:val="aff8"/>
                <w:rFonts w:cs="Times New Roman"/>
                <w:noProof/>
                <w:lang w:val="ru-RU"/>
              </w:rPr>
              <w:t>4.1 Ход компьютера и интерфейс</w:t>
            </w:r>
            <w:r>
              <w:rPr>
                <w:noProof/>
                <w:webHidden/>
              </w:rPr>
              <w:tab/>
            </w:r>
            <w:r>
              <w:rPr>
                <w:noProof/>
                <w:webHidden/>
              </w:rPr>
              <w:fldChar w:fldCharType="begin"/>
            </w:r>
            <w:r>
              <w:rPr>
                <w:noProof/>
                <w:webHidden/>
              </w:rPr>
              <w:instrText xml:space="preserve"> PAGEREF _Toc228984105 \h </w:instrText>
            </w:r>
            <w:r>
              <w:rPr>
                <w:noProof/>
                <w:webHidden/>
              </w:rPr>
            </w:r>
            <w:r>
              <w:rPr>
                <w:noProof/>
                <w:webHidden/>
              </w:rPr>
              <w:fldChar w:fldCharType="separate"/>
            </w:r>
            <w:r>
              <w:rPr>
                <w:noProof/>
                <w:webHidden/>
              </w:rPr>
              <w:t>11</w:t>
            </w:r>
            <w:r>
              <w:rPr>
                <w:noProof/>
                <w:webHidden/>
              </w:rPr>
              <w:fldChar w:fldCharType="end"/>
            </w:r>
          </w:hyperlink>
        </w:p>
        <w:p w14:paraId="449F9FC2" w14:textId="30D808A8" w:rsidR="00FA6561" w:rsidRDefault="00FA6561" w:rsidP="00FA6561">
          <w:pPr>
            <w:pStyle w:val="14"/>
            <w:rPr>
              <w:rFonts w:asciiTheme="minorHAnsi" w:eastAsiaTheme="minorEastAsia" w:hAnsiTheme="minorHAnsi"/>
              <w:noProof/>
              <w:kern w:val="2"/>
              <w:sz w:val="24"/>
              <w:szCs w:val="24"/>
              <w:lang w:val="ru-RU" w:eastAsia="ru-RU"/>
              <w14:ligatures w14:val="standardContextual"/>
            </w:rPr>
          </w:pPr>
          <w:hyperlink w:anchor="_Toc228984106" w:history="1">
            <w:r w:rsidRPr="00912B46">
              <w:rPr>
                <w:rStyle w:val="aff8"/>
                <w:noProof/>
                <w:lang w:val="ru-RU"/>
              </w:rPr>
              <w:t>5 Описание результатов работы программы</w:t>
            </w:r>
            <w:r>
              <w:rPr>
                <w:noProof/>
                <w:webHidden/>
              </w:rPr>
              <w:tab/>
            </w:r>
            <w:r>
              <w:rPr>
                <w:noProof/>
                <w:webHidden/>
              </w:rPr>
              <w:fldChar w:fldCharType="begin"/>
            </w:r>
            <w:r>
              <w:rPr>
                <w:noProof/>
                <w:webHidden/>
              </w:rPr>
              <w:instrText xml:space="preserve"> PAGEREF _Toc228984106 \h </w:instrText>
            </w:r>
            <w:r>
              <w:rPr>
                <w:noProof/>
                <w:webHidden/>
              </w:rPr>
            </w:r>
            <w:r>
              <w:rPr>
                <w:noProof/>
                <w:webHidden/>
              </w:rPr>
              <w:fldChar w:fldCharType="separate"/>
            </w:r>
            <w:r>
              <w:rPr>
                <w:noProof/>
                <w:webHidden/>
              </w:rPr>
              <w:t>12</w:t>
            </w:r>
            <w:r>
              <w:rPr>
                <w:noProof/>
                <w:webHidden/>
              </w:rPr>
              <w:fldChar w:fldCharType="end"/>
            </w:r>
          </w:hyperlink>
        </w:p>
        <w:p w14:paraId="3AC0BD07" w14:textId="68861F6E" w:rsidR="00FA6561" w:rsidRDefault="00FA6561" w:rsidP="00FA6561">
          <w:pPr>
            <w:pStyle w:val="14"/>
            <w:rPr>
              <w:rFonts w:asciiTheme="minorHAnsi" w:eastAsiaTheme="minorEastAsia" w:hAnsiTheme="minorHAnsi"/>
              <w:noProof/>
              <w:kern w:val="2"/>
              <w:sz w:val="24"/>
              <w:szCs w:val="24"/>
              <w:lang w:val="ru-RU" w:eastAsia="ru-RU"/>
              <w14:ligatures w14:val="standardContextual"/>
            </w:rPr>
          </w:pPr>
          <w:hyperlink w:anchor="_Toc228984107" w:history="1">
            <w:r w:rsidRPr="00912B46">
              <w:rPr>
                <w:rStyle w:val="aff8"/>
                <w:noProof/>
                <w:lang w:val="ru-RU"/>
              </w:rPr>
              <w:t>Заключение</w:t>
            </w:r>
            <w:r>
              <w:rPr>
                <w:noProof/>
                <w:webHidden/>
              </w:rPr>
              <w:tab/>
            </w:r>
            <w:r>
              <w:rPr>
                <w:noProof/>
                <w:webHidden/>
              </w:rPr>
              <w:fldChar w:fldCharType="begin"/>
            </w:r>
            <w:r>
              <w:rPr>
                <w:noProof/>
                <w:webHidden/>
              </w:rPr>
              <w:instrText xml:space="preserve"> PAGEREF _Toc228984107 \h </w:instrText>
            </w:r>
            <w:r>
              <w:rPr>
                <w:noProof/>
                <w:webHidden/>
              </w:rPr>
            </w:r>
            <w:r>
              <w:rPr>
                <w:noProof/>
                <w:webHidden/>
              </w:rPr>
              <w:fldChar w:fldCharType="separate"/>
            </w:r>
            <w:r>
              <w:rPr>
                <w:noProof/>
                <w:webHidden/>
              </w:rPr>
              <w:t>13</w:t>
            </w:r>
            <w:r>
              <w:rPr>
                <w:noProof/>
                <w:webHidden/>
              </w:rPr>
              <w:fldChar w:fldCharType="end"/>
            </w:r>
          </w:hyperlink>
        </w:p>
        <w:p w14:paraId="0F20906F" w14:textId="0788B7CD" w:rsidR="00FA6561" w:rsidRDefault="00FA6561" w:rsidP="00FA6561">
          <w:pPr>
            <w:pStyle w:val="14"/>
            <w:rPr>
              <w:rFonts w:asciiTheme="minorHAnsi" w:eastAsiaTheme="minorEastAsia" w:hAnsiTheme="minorHAnsi"/>
              <w:noProof/>
              <w:kern w:val="2"/>
              <w:sz w:val="24"/>
              <w:szCs w:val="24"/>
              <w:lang w:val="ru-RU" w:eastAsia="ru-RU"/>
              <w14:ligatures w14:val="standardContextual"/>
            </w:rPr>
          </w:pPr>
          <w:hyperlink w:anchor="_Toc228984108" w:history="1">
            <w:r w:rsidRPr="00912B46">
              <w:rPr>
                <w:rStyle w:val="aff8"/>
                <w:noProof/>
                <w:lang w:val="ru-RU"/>
              </w:rPr>
              <w:t>Список используемой литературы</w:t>
            </w:r>
            <w:r>
              <w:rPr>
                <w:noProof/>
                <w:webHidden/>
              </w:rPr>
              <w:tab/>
            </w:r>
            <w:r>
              <w:rPr>
                <w:noProof/>
                <w:webHidden/>
              </w:rPr>
              <w:fldChar w:fldCharType="begin"/>
            </w:r>
            <w:r>
              <w:rPr>
                <w:noProof/>
                <w:webHidden/>
              </w:rPr>
              <w:instrText xml:space="preserve"> PAGEREF _Toc228984108 \h </w:instrText>
            </w:r>
            <w:r>
              <w:rPr>
                <w:noProof/>
                <w:webHidden/>
              </w:rPr>
            </w:r>
            <w:r>
              <w:rPr>
                <w:noProof/>
                <w:webHidden/>
              </w:rPr>
              <w:fldChar w:fldCharType="separate"/>
            </w:r>
            <w:r>
              <w:rPr>
                <w:noProof/>
                <w:webHidden/>
              </w:rPr>
              <w:t>14</w:t>
            </w:r>
            <w:r>
              <w:rPr>
                <w:noProof/>
                <w:webHidden/>
              </w:rPr>
              <w:fldChar w:fldCharType="end"/>
            </w:r>
          </w:hyperlink>
        </w:p>
        <w:p w14:paraId="6F51B276" w14:textId="50962F91" w:rsidR="00FA6561" w:rsidRDefault="00FA6561" w:rsidP="00FA6561">
          <w:pPr>
            <w:pStyle w:val="14"/>
            <w:rPr>
              <w:rFonts w:asciiTheme="minorHAnsi" w:eastAsiaTheme="minorEastAsia" w:hAnsiTheme="minorHAnsi"/>
              <w:noProof/>
              <w:kern w:val="2"/>
              <w:sz w:val="24"/>
              <w:szCs w:val="24"/>
              <w:lang w:val="ru-RU" w:eastAsia="ru-RU"/>
              <w14:ligatures w14:val="standardContextual"/>
            </w:rPr>
          </w:pPr>
          <w:hyperlink w:anchor="_Toc228984109" w:history="1">
            <w:r w:rsidRPr="00912B46">
              <w:rPr>
                <w:rStyle w:val="aff8"/>
                <w:noProof/>
                <w:lang w:val="ru-RU"/>
              </w:rPr>
              <w:t>ПРИЛОЖЕНИЕ А. ЛИСТИНГ ПРОГРАММЫ</w:t>
            </w:r>
            <w:r>
              <w:rPr>
                <w:noProof/>
                <w:webHidden/>
              </w:rPr>
              <w:tab/>
            </w:r>
            <w:r>
              <w:rPr>
                <w:noProof/>
                <w:webHidden/>
              </w:rPr>
              <w:fldChar w:fldCharType="begin"/>
            </w:r>
            <w:r>
              <w:rPr>
                <w:noProof/>
                <w:webHidden/>
              </w:rPr>
              <w:instrText xml:space="preserve"> PAGEREF _Toc228984109 \h </w:instrText>
            </w:r>
            <w:r>
              <w:rPr>
                <w:noProof/>
                <w:webHidden/>
              </w:rPr>
            </w:r>
            <w:r>
              <w:rPr>
                <w:noProof/>
                <w:webHidden/>
              </w:rPr>
              <w:fldChar w:fldCharType="separate"/>
            </w:r>
            <w:r>
              <w:rPr>
                <w:noProof/>
                <w:webHidden/>
              </w:rPr>
              <w:t>15</w:t>
            </w:r>
            <w:r>
              <w:rPr>
                <w:noProof/>
                <w:webHidden/>
              </w:rPr>
              <w:fldChar w:fldCharType="end"/>
            </w:r>
          </w:hyperlink>
        </w:p>
        <w:p w14:paraId="2C38454A" w14:textId="50B37FB6" w:rsidR="00FA6561" w:rsidRDefault="00FA6561" w:rsidP="00FA6561">
          <w:pPr>
            <w:pStyle w:val="14"/>
            <w:rPr>
              <w:rFonts w:asciiTheme="minorHAnsi" w:eastAsiaTheme="minorEastAsia" w:hAnsiTheme="minorHAnsi"/>
              <w:noProof/>
              <w:kern w:val="2"/>
              <w:sz w:val="24"/>
              <w:szCs w:val="24"/>
              <w:lang w:val="ru-RU" w:eastAsia="ru-RU"/>
              <w14:ligatures w14:val="standardContextual"/>
            </w:rPr>
          </w:pPr>
          <w:hyperlink w:anchor="_Toc228984110" w:history="1">
            <w:r w:rsidRPr="00912B46">
              <w:rPr>
                <w:rStyle w:val="aff8"/>
                <w:noProof/>
                <w:lang w:val="ru-RU"/>
              </w:rPr>
              <w:t xml:space="preserve">ПРИЛОЖЕНИЕ Б. </w:t>
            </w:r>
            <w:r w:rsidRPr="00912B46">
              <w:rPr>
                <w:rStyle w:val="aff8"/>
                <w:noProof/>
              </w:rPr>
              <w:t>UML</w:t>
            </w:r>
            <w:r w:rsidRPr="00912B46">
              <w:rPr>
                <w:rStyle w:val="aff8"/>
                <w:noProof/>
                <w:lang w:val="ru-RU"/>
              </w:rPr>
              <w:t>-ДИАГРАММЫ</w:t>
            </w:r>
            <w:r>
              <w:rPr>
                <w:noProof/>
                <w:webHidden/>
              </w:rPr>
              <w:tab/>
            </w:r>
            <w:r>
              <w:rPr>
                <w:noProof/>
                <w:webHidden/>
              </w:rPr>
              <w:fldChar w:fldCharType="begin"/>
            </w:r>
            <w:r>
              <w:rPr>
                <w:noProof/>
                <w:webHidden/>
              </w:rPr>
              <w:instrText xml:space="preserve"> PAGEREF _Toc228984110 \h </w:instrText>
            </w:r>
            <w:r>
              <w:rPr>
                <w:noProof/>
                <w:webHidden/>
              </w:rPr>
            </w:r>
            <w:r>
              <w:rPr>
                <w:noProof/>
                <w:webHidden/>
              </w:rPr>
              <w:fldChar w:fldCharType="separate"/>
            </w:r>
            <w:r>
              <w:rPr>
                <w:noProof/>
                <w:webHidden/>
              </w:rPr>
              <w:t>28</w:t>
            </w:r>
            <w:r>
              <w:rPr>
                <w:noProof/>
                <w:webHidden/>
              </w:rPr>
              <w:fldChar w:fldCharType="end"/>
            </w:r>
          </w:hyperlink>
        </w:p>
        <w:p w14:paraId="355C8CEB" w14:textId="05C6FB6F" w:rsidR="00DC40A1" w:rsidRDefault="00DC40A1" w:rsidP="00FA6561">
          <w:pPr>
            <w:jc w:val="both"/>
          </w:pPr>
          <w:r>
            <w:rPr>
              <w:b/>
              <w:bCs/>
            </w:rPr>
            <w:fldChar w:fldCharType="end"/>
          </w:r>
        </w:p>
      </w:sdtContent>
    </w:sdt>
    <w:p w14:paraId="5D52CE55" w14:textId="3599A8F1" w:rsidR="00DB0613" w:rsidRPr="00FC6653" w:rsidRDefault="00000000">
      <w:pPr>
        <w:rPr>
          <w:lang w:val="ru-RU"/>
        </w:rPr>
      </w:pPr>
      <w:r w:rsidRPr="00FC6653">
        <w:rPr>
          <w:lang w:val="ru-RU"/>
        </w:rPr>
        <w:br w:type="page"/>
      </w:r>
    </w:p>
    <w:p w14:paraId="4CC26F57" w14:textId="617B5D28" w:rsidR="00DB0613" w:rsidRPr="00354A19" w:rsidRDefault="00000000">
      <w:pPr>
        <w:pStyle w:val="1"/>
        <w:spacing w:after="240" w:line="360" w:lineRule="auto"/>
        <w:jc w:val="center"/>
        <w:rPr>
          <w:color w:val="auto"/>
          <w:lang w:val="ru-RU"/>
        </w:rPr>
      </w:pPr>
      <w:bookmarkStart w:id="0" w:name="_Toc228984092"/>
      <w:r w:rsidRPr="00FC6653">
        <w:rPr>
          <w:rFonts w:ascii="Times New Roman" w:eastAsia="Times New Roman" w:hAnsi="Times New Roman"/>
          <w:color w:val="auto"/>
          <w:lang w:val="ru-RU"/>
        </w:rPr>
        <w:lastRenderedPageBreak/>
        <w:t>В</w:t>
      </w:r>
      <w:r w:rsidR="00354A19">
        <w:rPr>
          <w:rFonts w:ascii="Times New Roman" w:eastAsia="Times New Roman" w:hAnsi="Times New Roman"/>
          <w:color w:val="auto"/>
          <w:lang w:val="ru-RU"/>
        </w:rPr>
        <w:t>ведение</w:t>
      </w:r>
      <w:bookmarkEnd w:id="0"/>
    </w:p>
    <w:p w14:paraId="5A363BFD" w14:textId="77777777" w:rsidR="00DB0613" w:rsidRPr="00FC6653" w:rsidRDefault="00000000">
      <w:pPr>
        <w:spacing w:after="0" w:line="360" w:lineRule="auto"/>
        <w:ind w:firstLine="709"/>
        <w:jc w:val="both"/>
        <w:rPr>
          <w:lang w:val="ru-RU"/>
        </w:rPr>
      </w:pPr>
      <w:r w:rsidRPr="00FC6653">
        <w:rPr>
          <w:lang w:val="ru-RU"/>
        </w:rPr>
        <w:t xml:space="preserve">Курсовая работа посвящена разработке многомодульного приложения на языке </w:t>
      </w:r>
      <w:r>
        <w:t>Java</w:t>
      </w:r>
      <w:r w:rsidRPr="00FC6653">
        <w:rPr>
          <w:lang w:val="ru-RU"/>
        </w:rPr>
        <w:t>. В качестве предметной области выбрана карточная игра «Подкидной дурак». Такая задача удобна для учебного проекта, потому что в ней есть объекты предметной области, состояние игры, обработка действий пользователя, проверка правил и необходимость понятного графического интерфейса.</w:t>
      </w:r>
    </w:p>
    <w:p w14:paraId="6DA83B83" w14:textId="77777777" w:rsidR="00DB0613" w:rsidRPr="00FC6653" w:rsidRDefault="00000000">
      <w:pPr>
        <w:spacing w:after="0" w:line="360" w:lineRule="auto"/>
        <w:ind w:firstLine="709"/>
        <w:jc w:val="both"/>
        <w:rPr>
          <w:lang w:val="ru-RU"/>
        </w:rPr>
      </w:pPr>
      <w:r w:rsidRPr="00FC6653">
        <w:rPr>
          <w:lang w:val="ru-RU"/>
        </w:rPr>
        <w:t>Разрабатываемое приложение является локальным настольным приложением. Оно не является клиент-серверным: все игровые данные хранятся внутри одной запущенной программы, а пользователь взаимодействует с игрой через окно приложения. Компьютерный противник выполняет ходы автоматически.</w:t>
      </w:r>
    </w:p>
    <w:p w14:paraId="6A00124A" w14:textId="77777777" w:rsidR="00DB0613" w:rsidRPr="00FC6653" w:rsidRDefault="00000000">
      <w:pPr>
        <w:spacing w:after="0" w:line="360" w:lineRule="auto"/>
        <w:ind w:firstLine="709"/>
        <w:jc w:val="both"/>
        <w:rPr>
          <w:lang w:val="ru-RU"/>
        </w:rPr>
      </w:pPr>
      <w:r w:rsidRPr="00FC6653">
        <w:rPr>
          <w:lang w:val="ru-RU"/>
        </w:rPr>
        <w:t xml:space="preserve">В работе используются возможности языка </w:t>
      </w:r>
      <w:r>
        <w:t>Java</w:t>
      </w:r>
      <w:r w:rsidRPr="00FC6653">
        <w:rPr>
          <w:lang w:val="ru-RU"/>
        </w:rPr>
        <w:t xml:space="preserve">: коллекции для хранения карт и игроков, собственные исключения для ошибок игровых действий, </w:t>
      </w:r>
      <w:r>
        <w:t>Stream</w:t>
      </w:r>
      <w:r w:rsidRPr="00FC6653">
        <w:rPr>
          <w:lang w:val="ru-RU"/>
        </w:rPr>
        <w:t xml:space="preserve"> </w:t>
      </w:r>
      <w:r>
        <w:t>API</w:t>
      </w:r>
      <w:r w:rsidRPr="00FC6653">
        <w:rPr>
          <w:lang w:val="ru-RU"/>
        </w:rPr>
        <w:t xml:space="preserve"> для поиска и фильтрации карт, а также многопоточность для выполнения хода компьютера без зависания окна.</w:t>
      </w:r>
    </w:p>
    <w:p w14:paraId="1FCA8AE9" w14:textId="77777777" w:rsidR="00DB0613" w:rsidRPr="00FC6653" w:rsidRDefault="00000000">
      <w:pPr>
        <w:spacing w:after="0" w:line="360" w:lineRule="auto"/>
        <w:ind w:firstLine="709"/>
        <w:jc w:val="both"/>
        <w:rPr>
          <w:lang w:val="ru-RU"/>
        </w:rPr>
      </w:pPr>
      <w:r w:rsidRPr="00FC6653">
        <w:rPr>
          <w:lang w:val="ru-RU"/>
        </w:rPr>
        <w:t xml:space="preserve">Цель работы - закрепить навыки проектирования </w:t>
      </w:r>
      <w:r>
        <w:t>Java</w:t>
      </w:r>
      <w:r w:rsidRPr="00FC6653">
        <w:rPr>
          <w:lang w:val="ru-RU"/>
        </w:rPr>
        <w:t>-приложений, научиться разделять программу на логические классы, реализовать графический интерфейс и оформить результат в виде пояснительной записки.</w:t>
      </w:r>
    </w:p>
    <w:p w14:paraId="383FC0F2" w14:textId="77777777" w:rsidR="00DB0613" w:rsidRPr="00FC6653" w:rsidRDefault="00000000">
      <w:pPr>
        <w:rPr>
          <w:lang w:val="ru-RU"/>
        </w:rPr>
      </w:pPr>
      <w:r w:rsidRPr="00FC6653">
        <w:rPr>
          <w:lang w:val="ru-RU"/>
        </w:rPr>
        <w:br w:type="page"/>
      </w:r>
    </w:p>
    <w:p w14:paraId="00D9D584" w14:textId="5FBD720C" w:rsidR="00DB0613" w:rsidRPr="00FC6653" w:rsidRDefault="00000000">
      <w:pPr>
        <w:pStyle w:val="1"/>
        <w:spacing w:after="240" w:line="360" w:lineRule="auto"/>
        <w:jc w:val="center"/>
        <w:rPr>
          <w:color w:val="auto"/>
          <w:lang w:val="ru-RU"/>
        </w:rPr>
      </w:pPr>
      <w:bookmarkStart w:id="1" w:name="_Toc228984093"/>
      <w:r w:rsidRPr="00FC6653">
        <w:rPr>
          <w:rFonts w:ascii="Times New Roman" w:eastAsia="Times New Roman" w:hAnsi="Times New Roman"/>
          <w:color w:val="auto"/>
          <w:lang w:val="ru-RU"/>
        </w:rPr>
        <w:lastRenderedPageBreak/>
        <w:t xml:space="preserve">1 </w:t>
      </w:r>
      <w:r w:rsidR="00354A19">
        <w:rPr>
          <w:rFonts w:ascii="Times New Roman" w:eastAsia="Times New Roman" w:hAnsi="Times New Roman"/>
          <w:color w:val="auto"/>
          <w:lang w:val="ru-RU"/>
        </w:rPr>
        <w:t>Постановка задачи</w:t>
      </w:r>
      <w:bookmarkEnd w:id="1"/>
    </w:p>
    <w:p w14:paraId="3FE0D503" w14:textId="77777777" w:rsidR="00DB0613" w:rsidRPr="00FC6653" w:rsidRDefault="00000000">
      <w:pPr>
        <w:spacing w:after="0" w:line="360" w:lineRule="auto"/>
        <w:ind w:firstLine="709"/>
        <w:jc w:val="both"/>
        <w:rPr>
          <w:lang w:val="ru-RU"/>
        </w:rPr>
      </w:pPr>
      <w:r w:rsidRPr="00FC6653">
        <w:rPr>
          <w:lang w:val="ru-RU"/>
        </w:rPr>
        <w:t xml:space="preserve">Необходимо разработать </w:t>
      </w:r>
      <w:r>
        <w:t>Java</w:t>
      </w:r>
      <w:r w:rsidRPr="00FC6653">
        <w:rPr>
          <w:lang w:val="ru-RU"/>
        </w:rPr>
        <w:t xml:space="preserve">-приложение, представляющее собой игру «Подкидной дурак». Проект должен открываться в </w:t>
      </w:r>
      <w:r>
        <w:t>Apache</w:t>
      </w:r>
      <w:r w:rsidRPr="00FC6653">
        <w:rPr>
          <w:lang w:val="ru-RU"/>
        </w:rPr>
        <w:t xml:space="preserve"> </w:t>
      </w:r>
      <w:r>
        <w:t>NetBeans</w:t>
      </w:r>
      <w:r w:rsidRPr="00FC6653">
        <w:rPr>
          <w:lang w:val="ru-RU"/>
        </w:rPr>
        <w:t xml:space="preserve"> как обычный </w:t>
      </w:r>
      <w:r>
        <w:t>Java</w:t>
      </w:r>
      <w:r w:rsidRPr="00FC6653">
        <w:rPr>
          <w:lang w:val="ru-RU"/>
        </w:rPr>
        <w:t>-проект, собираться без сторонних библиотек и запускаться на компьютере пользователя.</w:t>
      </w:r>
    </w:p>
    <w:p w14:paraId="2F58A670" w14:textId="77777777" w:rsidR="00DB0613" w:rsidRPr="00FC6653" w:rsidRDefault="00000000">
      <w:pPr>
        <w:spacing w:after="0" w:line="360" w:lineRule="auto"/>
        <w:ind w:firstLine="709"/>
        <w:jc w:val="both"/>
        <w:rPr>
          <w:lang w:val="ru-RU"/>
        </w:rPr>
      </w:pPr>
      <w:r w:rsidRPr="00FC6653">
        <w:rPr>
          <w:lang w:val="ru-RU"/>
        </w:rPr>
        <w:t>Пользователь должен видеть свои карты, карты на столе, козырь, количество карт в колоде и количество карт у компьютера. Все действия выполняются через графический интерфейс: выбор карты, завершение хода, взятие карт и запуск новой партии.</w:t>
      </w:r>
    </w:p>
    <w:p w14:paraId="76F5ED87" w14:textId="77777777" w:rsidR="00DB0613" w:rsidRPr="00FC6653" w:rsidRDefault="00000000">
      <w:pPr>
        <w:spacing w:after="0" w:line="360" w:lineRule="auto"/>
        <w:ind w:firstLine="709"/>
        <w:jc w:val="both"/>
        <w:rPr>
          <w:lang w:val="ru-RU"/>
        </w:rPr>
      </w:pPr>
      <w:r w:rsidRPr="00FC6653">
        <w:rPr>
          <w:lang w:val="ru-RU"/>
        </w:rPr>
        <w:t>В приложении реализуются основные правила подкидного дурака: создание колоды из 36 карт, перемешивание, определение козыря, раздача карт двум участникам, атака, защита, взятие карт, переход карт в биту, добор карт и определение победителя.</w:t>
      </w:r>
    </w:p>
    <w:p w14:paraId="53A641E3" w14:textId="77777777" w:rsidR="00DB0613" w:rsidRPr="00FC6653" w:rsidRDefault="00000000">
      <w:pPr>
        <w:spacing w:after="0" w:line="360" w:lineRule="auto"/>
        <w:ind w:firstLine="709"/>
        <w:jc w:val="both"/>
        <w:rPr>
          <w:lang w:val="ru-RU"/>
        </w:rPr>
      </w:pPr>
      <w:r w:rsidRPr="00FC6653">
        <w:rPr>
          <w:lang w:val="ru-RU"/>
        </w:rPr>
        <w:t xml:space="preserve">Отдельное требование - продемонстрировать применение нескольких технологий </w:t>
      </w:r>
      <w:r>
        <w:t>Java</w:t>
      </w:r>
      <w:r w:rsidRPr="00FC6653">
        <w:rPr>
          <w:lang w:val="ru-RU"/>
        </w:rPr>
        <w:t xml:space="preserve">. Коллекции используются для хранения колоды, рук игроков и карт на столе. Исключения применяются для корректной обработки неправильных действий. </w:t>
      </w:r>
      <w:r>
        <w:t>Stream</w:t>
      </w:r>
      <w:r w:rsidRPr="00FC6653">
        <w:rPr>
          <w:lang w:val="ru-RU"/>
        </w:rPr>
        <w:t xml:space="preserve"> </w:t>
      </w:r>
      <w:r>
        <w:t>API</w:t>
      </w:r>
      <w:r w:rsidRPr="00FC6653">
        <w:rPr>
          <w:lang w:val="ru-RU"/>
        </w:rPr>
        <w:t xml:space="preserve"> используется при поиске младшего козыря, подходящих карт для хода и значений карт на столе. Многопоточность применяется для автоматического хода компьютера.</w:t>
      </w:r>
    </w:p>
    <w:p w14:paraId="2C3A8665" w14:textId="77777777" w:rsidR="00DB0613" w:rsidRPr="00354A19" w:rsidRDefault="00000000" w:rsidP="00354A19">
      <w:pPr>
        <w:pStyle w:val="21"/>
        <w:spacing w:before="0" w:line="360" w:lineRule="auto"/>
        <w:jc w:val="center"/>
        <w:rPr>
          <w:rFonts w:ascii="Times New Roman" w:hAnsi="Times New Roman" w:cs="Times New Roman"/>
          <w:color w:val="000000" w:themeColor="text1"/>
          <w:lang w:val="ru-RU"/>
        </w:rPr>
      </w:pPr>
      <w:bookmarkStart w:id="2" w:name="_Toc228984094"/>
      <w:r w:rsidRPr="00354A19">
        <w:rPr>
          <w:rFonts w:ascii="Times New Roman" w:hAnsi="Times New Roman" w:cs="Times New Roman"/>
          <w:color w:val="000000" w:themeColor="text1"/>
          <w:lang w:val="ru-RU"/>
        </w:rPr>
        <w:t>1.1 Функциональные требования</w:t>
      </w:r>
      <w:bookmarkEnd w:id="2"/>
    </w:p>
    <w:p w14:paraId="5C429DDE" w14:textId="77777777" w:rsidR="00DB0613" w:rsidRPr="00FC6653" w:rsidRDefault="00000000" w:rsidP="00DC40A1">
      <w:pPr>
        <w:spacing w:after="0" w:line="360" w:lineRule="auto"/>
        <w:ind w:firstLine="709"/>
        <w:jc w:val="both"/>
        <w:rPr>
          <w:lang w:val="ru-RU"/>
        </w:rPr>
      </w:pPr>
      <w:r w:rsidRPr="00FC6653">
        <w:rPr>
          <w:lang w:val="ru-RU"/>
        </w:rPr>
        <w:t>– создание новой партии без перезапуска программы;</w:t>
      </w:r>
    </w:p>
    <w:p w14:paraId="02AF2AF0" w14:textId="77777777" w:rsidR="00DB0613" w:rsidRPr="00FC6653" w:rsidRDefault="00000000" w:rsidP="00DC40A1">
      <w:pPr>
        <w:spacing w:after="0" w:line="360" w:lineRule="auto"/>
        <w:ind w:firstLine="709"/>
        <w:jc w:val="both"/>
        <w:rPr>
          <w:lang w:val="ru-RU"/>
        </w:rPr>
      </w:pPr>
      <w:r w:rsidRPr="00FC6653">
        <w:rPr>
          <w:lang w:val="ru-RU"/>
        </w:rPr>
        <w:t>– отображение карт игрока и состояния игры;</w:t>
      </w:r>
    </w:p>
    <w:p w14:paraId="150EF223" w14:textId="77777777" w:rsidR="00DB0613" w:rsidRPr="00FC6653" w:rsidRDefault="00000000" w:rsidP="00DC40A1">
      <w:pPr>
        <w:spacing w:after="0" w:line="360" w:lineRule="auto"/>
        <w:ind w:firstLine="709"/>
        <w:jc w:val="both"/>
        <w:rPr>
          <w:lang w:val="ru-RU"/>
        </w:rPr>
      </w:pPr>
      <w:r w:rsidRPr="00FC6653">
        <w:rPr>
          <w:lang w:val="ru-RU"/>
        </w:rPr>
        <w:t>– выбор карты мышью;</w:t>
      </w:r>
    </w:p>
    <w:p w14:paraId="796BDDFD" w14:textId="77777777" w:rsidR="00DB0613" w:rsidRPr="00FC6653" w:rsidRDefault="00000000" w:rsidP="00DC40A1">
      <w:pPr>
        <w:spacing w:after="0" w:line="360" w:lineRule="auto"/>
        <w:ind w:firstLine="709"/>
        <w:jc w:val="both"/>
        <w:rPr>
          <w:lang w:val="ru-RU"/>
        </w:rPr>
      </w:pPr>
      <w:r w:rsidRPr="00FC6653">
        <w:rPr>
          <w:lang w:val="ru-RU"/>
        </w:rPr>
        <w:t>– автоматический ход компьютера;</w:t>
      </w:r>
    </w:p>
    <w:p w14:paraId="3A30295F" w14:textId="77777777" w:rsidR="00DB0613" w:rsidRPr="00FC6653" w:rsidRDefault="00000000" w:rsidP="00DC40A1">
      <w:pPr>
        <w:spacing w:after="0" w:line="360" w:lineRule="auto"/>
        <w:ind w:firstLine="709"/>
        <w:jc w:val="both"/>
        <w:rPr>
          <w:lang w:val="ru-RU"/>
        </w:rPr>
      </w:pPr>
      <w:r w:rsidRPr="00FC6653">
        <w:rPr>
          <w:lang w:val="ru-RU"/>
        </w:rPr>
        <w:t>– проверка корректности атаки и защиты;</w:t>
      </w:r>
    </w:p>
    <w:p w14:paraId="64B00218" w14:textId="77777777" w:rsidR="00DB0613" w:rsidRPr="00FC6653" w:rsidRDefault="00000000" w:rsidP="00DC40A1">
      <w:pPr>
        <w:spacing w:after="0" w:line="360" w:lineRule="auto"/>
        <w:ind w:firstLine="709"/>
        <w:jc w:val="both"/>
        <w:rPr>
          <w:lang w:val="ru-RU"/>
        </w:rPr>
      </w:pPr>
      <w:r w:rsidRPr="00FC6653">
        <w:rPr>
          <w:lang w:val="ru-RU"/>
        </w:rPr>
        <w:t>– вывод сообщений об ошибках без аварийного завершения программы;</w:t>
      </w:r>
    </w:p>
    <w:p w14:paraId="4F4D31BA" w14:textId="77777777" w:rsidR="00DB0613" w:rsidRPr="00FC6653" w:rsidRDefault="00000000" w:rsidP="00DC40A1">
      <w:pPr>
        <w:spacing w:after="0" w:line="360" w:lineRule="auto"/>
        <w:ind w:firstLine="709"/>
        <w:jc w:val="both"/>
        <w:rPr>
          <w:lang w:val="ru-RU"/>
        </w:rPr>
      </w:pPr>
      <w:r w:rsidRPr="00FC6653">
        <w:rPr>
          <w:lang w:val="ru-RU"/>
        </w:rPr>
        <w:t>– определение победителя.</w:t>
      </w:r>
    </w:p>
    <w:p w14:paraId="5F7992B2" w14:textId="77777777" w:rsidR="00DB0613" w:rsidRPr="00354A19" w:rsidRDefault="00000000" w:rsidP="00354A19">
      <w:pPr>
        <w:pStyle w:val="21"/>
        <w:spacing w:before="0" w:line="360" w:lineRule="auto"/>
        <w:jc w:val="center"/>
        <w:rPr>
          <w:rFonts w:ascii="Times New Roman" w:hAnsi="Times New Roman" w:cs="Times New Roman"/>
          <w:color w:val="000000" w:themeColor="text1"/>
          <w:lang w:val="ru-RU"/>
        </w:rPr>
      </w:pPr>
      <w:bookmarkStart w:id="3" w:name="_Toc228984095"/>
      <w:r w:rsidRPr="00354A19">
        <w:rPr>
          <w:rFonts w:ascii="Times New Roman" w:hAnsi="Times New Roman" w:cs="Times New Roman"/>
          <w:color w:val="000000" w:themeColor="text1"/>
          <w:lang w:val="ru-RU"/>
        </w:rPr>
        <w:t>1.2 Нефункциональные требования</w:t>
      </w:r>
      <w:bookmarkEnd w:id="3"/>
    </w:p>
    <w:p w14:paraId="55FDA69B" w14:textId="77777777" w:rsidR="00DB0613" w:rsidRPr="00FC6653" w:rsidRDefault="00000000">
      <w:pPr>
        <w:spacing w:after="0" w:line="360" w:lineRule="auto"/>
        <w:ind w:firstLine="709"/>
        <w:jc w:val="both"/>
        <w:rPr>
          <w:lang w:val="ru-RU"/>
        </w:rPr>
      </w:pPr>
      <w:r w:rsidRPr="00FC6653">
        <w:rPr>
          <w:lang w:val="ru-RU"/>
        </w:rPr>
        <w:t>– программа должна запускаться локально;</w:t>
      </w:r>
    </w:p>
    <w:p w14:paraId="7EED7061" w14:textId="77777777" w:rsidR="00DB0613" w:rsidRPr="00FC6653" w:rsidRDefault="00000000">
      <w:pPr>
        <w:spacing w:after="0" w:line="360" w:lineRule="auto"/>
        <w:ind w:firstLine="709"/>
        <w:jc w:val="both"/>
        <w:rPr>
          <w:lang w:val="ru-RU"/>
        </w:rPr>
      </w:pPr>
      <w:r w:rsidRPr="00FC6653">
        <w:rPr>
          <w:lang w:val="ru-RU"/>
        </w:rPr>
        <w:t>– приложение не должно быть клиент-серверным;</w:t>
      </w:r>
    </w:p>
    <w:p w14:paraId="75FD44E7" w14:textId="77777777" w:rsidR="00DB0613" w:rsidRPr="00FC6653" w:rsidRDefault="00000000">
      <w:pPr>
        <w:spacing w:after="0" w:line="360" w:lineRule="auto"/>
        <w:ind w:firstLine="709"/>
        <w:jc w:val="both"/>
        <w:rPr>
          <w:lang w:val="ru-RU"/>
        </w:rPr>
      </w:pPr>
      <w:r w:rsidRPr="00FC6653">
        <w:rPr>
          <w:lang w:val="ru-RU"/>
        </w:rPr>
        <w:lastRenderedPageBreak/>
        <w:t>– интерфейс должен оставаться отзывчивым;</w:t>
      </w:r>
    </w:p>
    <w:p w14:paraId="104941F0" w14:textId="77777777" w:rsidR="00DB0613" w:rsidRPr="00FC6653" w:rsidRDefault="00000000">
      <w:pPr>
        <w:spacing w:after="0" w:line="360" w:lineRule="auto"/>
        <w:ind w:firstLine="709"/>
        <w:jc w:val="both"/>
        <w:rPr>
          <w:lang w:val="ru-RU"/>
        </w:rPr>
      </w:pPr>
      <w:r w:rsidRPr="00FC6653">
        <w:rPr>
          <w:lang w:val="ru-RU"/>
        </w:rPr>
        <w:t xml:space="preserve">– проект должен быть понятным для открытия и проверки в </w:t>
      </w:r>
      <w:r>
        <w:t>NetBeans</w:t>
      </w:r>
      <w:r w:rsidRPr="00FC6653">
        <w:rPr>
          <w:lang w:val="ru-RU"/>
        </w:rPr>
        <w:t>;</w:t>
      </w:r>
    </w:p>
    <w:p w14:paraId="65735CF1" w14:textId="77777777" w:rsidR="00DB0613" w:rsidRPr="00FC6653" w:rsidRDefault="00000000">
      <w:pPr>
        <w:spacing w:after="0" w:line="360" w:lineRule="auto"/>
        <w:ind w:firstLine="709"/>
        <w:jc w:val="both"/>
        <w:rPr>
          <w:lang w:val="ru-RU"/>
        </w:rPr>
      </w:pPr>
      <w:r w:rsidRPr="00FC6653">
        <w:rPr>
          <w:lang w:val="ru-RU"/>
        </w:rPr>
        <w:t>– код должен быть разделён на классы по назначению.</w:t>
      </w:r>
    </w:p>
    <w:p w14:paraId="15C171B4" w14:textId="77777777" w:rsidR="00DB0613" w:rsidRPr="00FC6653" w:rsidRDefault="00000000">
      <w:pPr>
        <w:rPr>
          <w:lang w:val="ru-RU"/>
        </w:rPr>
      </w:pPr>
      <w:r w:rsidRPr="00FC6653">
        <w:rPr>
          <w:lang w:val="ru-RU"/>
        </w:rPr>
        <w:br w:type="page"/>
      </w:r>
    </w:p>
    <w:p w14:paraId="3933CC4D" w14:textId="203DC978" w:rsidR="00DB0613" w:rsidRPr="00FC6653" w:rsidRDefault="00000000">
      <w:pPr>
        <w:pStyle w:val="1"/>
        <w:spacing w:after="240" w:line="360" w:lineRule="auto"/>
        <w:jc w:val="center"/>
        <w:rPr>
          <w:color w:val="auto"/>
          <w:lang w:val="ru-RU"/>
        </w:rPr>
      </w:pPr>
      <w:bookmarkStart w:id="4" w:name="_Toc228984096"/>
      <w:r w:rsidRPr="00FC6653">
        <w:rPr>
          <w:rFonts w:ascii="Times New Roman" w:eastAsia="Times New Roman" w:hAnsi="Times New Roman"/>
          <w:color w:val="auto"/>
          <w:lang w:val="ru-RU"/>
        </w:rPr>
        <w:lastRenderedPageBreak/>
        <w:t>2 В</w:t>
      </w:r>
      <w:r w:rsidR="00354A19">
        <w:rPr>
          <w:rFonts w:ascii="Times New Roman" w:eastAsia="Times New Roman" w:hAnsi="Times New Roman"/>
          <w:color w:val="auto"/>
          <w:lang w:val="ru-RU"/>
        </w:rPr>
        <w:t>ыбор решения</w:t>
      </w:r>
      <w:bookmarkEnd w:id="4"/>
    </w:p>
    <w:p w14:paraId="13316B82" w14:textId="77777777" w:rsidR="00DB0613" w:rsidRPr="00FC6653" w:rsidRDefault="00000000">
      <w:pPr>
        <w:spacing w:after="0" w:line="360" w:lineRule="auto"/>
        <w:ind w:firstLine="709"/>
        <w:jc w:val="both"/>
        <w:rPr>
          <w:lang w:val="ru-RU"/>
        </w:rPr>
      </w:pPr>
      <w:r w:rsidRPr="00FC6653">
        <w:rPr>
          <w:lang w:val="ru-RU"/>
        </w:rPr>
        <w:t xml:space="preserve">Для реализации выбран язык </w:t>
      </w:r>
      <w:r>
        <w:t>Java</w:t>
      </w:r>
      <w:r w:rsidRPr="00FC6653">
        <w:rPr>
          <w:lang w:val="ru-RU"/>
        </w:rPr>
        <w:t>, поскольку он подходит для кроссплатформенной разработки и содержит стандартные средства для создания графических приложений, работы с коллекциями, исключениями, потоками и объектно-ориентированным проектированием.</w:t>
      </w:r>
    </w:p>
    <w:p w14:paraId="69F62348" w14:textId="77777777" w:rsidR="00DB0613" w:rsidRPr="00FC6653" w:rsidRDefault="00000000">
      <w:pPr>
        <w:spacing w:after="0" w:line="360" w:lineRule="auto"/>
        <w:ind w:firstLine="709"/>
        <w:jc w:val="both"/>
        <w:rPr>
          <w:lang w:val="ru-RU"/>
        </w:rPr>
      </w:pPr>
      <w:r w:rsidRPr="00FC6653">
        <w:rPr>
          <w:lang w:val="ru-RU"/>
        </w:rPr>
        <w:t xml:space="preserve">Средой разработки выбран </w:t>
      </w:r>
      <w:r>
        <w:t>Apache</w:t>
      </w:r>
      <w:r w:rsidRPr="00FC6653">
        <w:rPr>
          <w:lang w:val="ru-RU"/>
        </w:rPr>
        <w:t xml:space="preserve"> </w:t>
      </w:r>
      <w:r>
        <w:t>NetBeans</w:t>
      </w:r>
      <w:r w:rsidRPr="00FC6653">
        <w:rPr>
          <w:lang w:val="ru-RU"/>
        </w:rPr>
        <w:t xml:space="preserve">. Проект оформлен как </w:t>
      </w:r>
      <w:r>
        <w:t>Ant</w:t>
      </w:r>
      <w:r w:rsidRPr="00FC6653">
        <w:rPr>
          <w:lang w:val="ru-RU"/>
        </w:rPr>
        <w:t xml:space="preserve">-проект </w:t>
      </w:r>
      <w:r>
        <w:t>NetBeans</w:t>
      </w:r>
      <w:r w:rsidRPr="00FC6653">
        <w:rPr>
          <w:lang w:val="ru-RU"/>
        </w:rPr>
        <w:t xml:space="preserve">: в нём есть файл </w:t>
      </w:r>
      <w:r>
        <w:t>build</w:t>
      </w:r>
      <w:r w:rsidRPr="00FC6653">
        <w:rPr>
          <w:lang w:val="ru-RU"/>
        </w:rPr>
        <w:t>.</w:t>
      </w:r>
      <w:r>
        <w:t>xml</w:t>
      </w:r>
      <w:r w:rsidRPr="00FC6653">
        <w:rPr>
          <w:lang w:val="ru-RU"/>
        </w:rPr>
        <w:t xml:space="preserve">, папка </w:t>
      </w:r>
      <w:proofErr w:type="spellStart"/>
      <w:r>
        <w:t>nbproject</w:t>
      </w:r>
      <w:proofErr w:type="spellEnd"/>
      <w:r w:rsidRPr="00FC6653">
        <w:rPr>
          <w:lang w:val="ru-RU"/>
        </w:rPr>
        <w:t xml:space="preserve">, папка </w:t>
      </w:r>
      <w:proofErr w:type="spellStart"/>
      <w:r>
        <w:t>src</w:t>
      </w:r>
      <w:proofErr w:type="spellEnd"/>
      <w:r w:rsidRPr="00FC6653">
        <w:rPr>
          <w:lang w:val="ru-RU"/>
        </w:rPr>
        <w:t xml:space="preserve"> с исходным кодом и папка </w:t>
      </w:r>
      <w:proofErr w:type="spellStart"/>
      <w:r>
        <w:t>dist</w:t>
      </w:r>
      <w:proofErr w:type="spellEnd"/>
      <w:r w:rsidRPr="00FC6653">
        <w:rPr>
          <w:lang w:val="ru-RU"/>
        </w:rPr>
        <w:t xml:space="preserve"> с собранным </w:t>
      </w:r>
      <w:r>
        <w:t>jar</w:t>
      </w:r>
      <w:r w:rsidRPr="00FC6653">
        <w:rPr>
          <w:lang w:val="ru-RU"/>
        </w:rPr>
        <w:t>-файлом.</w:t>
      </w:r>
    </w:p>
    <w:p w14:paraId="22B45ED2" w14:textId="77777777" w:rsidR="00DB0613" w:rsidRPr="00FC6653" w:rsidRDefault="00000000">
      <w:pPr>
        <w:spacing w:after="0" w:line="360" w:lineRule="auto"/>
        <w:ind w:firstLine="709"/>
        <w:jc w:val="both"/>
        <w:rPr>
          <w:lang w:val="ru-RU"/>
        </w:rPr>
      </w:pPr>
      <w:r w:rsidRPr="00FC6653">
        <w:rPr>
          <w:lang w:val="ru-RU"/>
        </w:rPr>
        <w:t xml:space="preserve">Архитектура приложения разделена на несколько частей. Классы </w:t>
      </w:r>
      <w:r>
        <w:t>Card</w:t>
      </w:r>
      <w:r w:rsidRPr="00FC6653">
        <w:rPr>
          <w:lang w:val="ru-RU"/>
        </w:rPr>
        <w:t xml:space="preserve">, </w:t>
      </w:r>
      <w:r>
        <w:t>Suit</w:t>
      </w:r>
      <w:r w:rsidRPr="00FC6653">
        <w:rPr>
          <w:lang w:val="ru-RU"/>
        </w:rPr>
        <w:t xml:space="preserve"> и </w:t>
      </w:r>
      <w:r>
        <w:t>Rank</w:t>
      </w:r>
      <w:r w:rsidRPr="00FC6653">
        <w:rPr>
          <w:lang w:val="ru-RU"/>
        </w:rPr>
        <w:t xml:space="preserve"> описывают карту, масть и достоинство. Класс </w:t>
      </w:r>
      <w:r>
        <w:t>Deck</w:t>
      </w:r>
      <w:r w:rsidRPr="00FC6653">
        <w:rPr>
          <w:lang w:val="ru-RU"/>
        </w:rPr>
        <w:t xml:space="preserve"> отвечает за колоду. Класс </w:t>
      </w:r>
      <w:r>
        <w:t>Player</w:t>
      </w:r>
      <w:r w:rsidRPr="00FC6653">
        <w:rPr>
          <w:lang w:val="ru-RU"/>
        </w:rPr>
        <w:t xml:space="preserve"> хранит руку игрока. Класс </w:t>
      </w:r>
      <w:proofErr w:type="spellStart"/>
      <w:r>
        <w:t>MovePair</w:t>
      </w:r>
      <w:proofErr w:type="spellEnd"/>
      <w:r w:rsidRPr="00FC6653">
        <w:rPr>
          <w:lang w:val="ru-RU"/>
        </w:rPr>
        <w:t xml:space="preserve"> описывает пару карт на столе. Класс </w:t>
      </w:r>
      <w:proofErr w:type="spellStart"/>
      <w:r>
        <w:t>GameEngine</w:t>
      </w:r>
      <w:proofErr w:type="spellEnd"/>
      <w:r w:rsidRPr="00FC6653">
        <w:rPr>
          <w:lang w:val="ru-RU"/>
        </w:rPr>
        <w:t xml:space="preserve"> содержит правила игры. Класс </w:t>
      </w:r>
      <w:proofErr w:type="spellStart"/>
      <w:r>
        <w:t>DurakFrame</w:t>
      </w:r>
      <w:proofErr w:type="spellEnd"/>
      <w:r w:rsidRPr="00FC6653">
        <w:rPr>
          <w:lang w:val="ru-RU"/>
        </w:rPr>
        <w:t xml:space="preserve"> отвечает за окно. Класс </w:t>
      </w:r>
      <w:r>
        <w:t>Main</w:t>
      </w:r>
      <w:r w:rsidRPr="00FC6653">
        <w:rPr>
          <w:lang w:val="ru-RU"/>
        </w:rPr>
        <w:t xml:space="preserve"> запускает приложение.</w:t>
      </w:r>
    </w:p>
    <w:p w14:paraId="7CA653B6" w14:textId="77777777" w:rsidR="00DB0613" w:rsidRPr="00FC6653" w:rsidRDefault="00000000">
      <w:pPr>
        <w:spacing w:after="0" w:line="360" w:lineRule="auto"/>
        <w:ind w:firstLine="709"/>
        <w:jc w:val="both"/>
        <w:rPr>
          <w:lang w:val="ru-RU"/>
        </w:rPr>
      </w:pPr>
      <w:r w:rsidRPr="00FC6653">
        <w:rPr>
          <w:lang w:val="ru-RU"/>
        </w:rPr>
        <w:t xml:space="preserve">Такое разделение упрощает понимание проекта: внешний вид можно изменять в </w:t>
      </w:r>
      <w:proofErr w:type="spellStart"/>
      <w:r>
        <w:t>DurakFrame</w:t>
      </w:r>
      <w:proofErr w:type="spellEnd"/>
      <w:r w:rsidRPr="00FC6653">
        <w:rPr>
          <w:lang w:val="ru-RU"/>
        </w:rPr>
        <w:t xml:space="preserve">, не переписывая правила игры, а правила можно дорабатывать в </w:t>
      </w:r>
      <w:proofErr w:type="spellStart"/>
      <w:r>
        <w:t>GameEngine</w:t>
      </w:r>
      <w:proofErr w:type="spellEnd"/>
      <w:r w:rsidRPr="00FC6653">
        <w:rPr>
          <w:lang w:val="ru-RU"/>
        </w:rPr>
        <w:t>, не меняя структуру карточных объектов.</w:t>
      </w:r>
    </w:p>
    <w:p w14:paraId="13E65A84" w14:textId="77777777" w:rsidR="00DB0613" w:rsidRPr="00354A19" w:rsidRDefault="00000000" w:rsidP="00354A19">
      <w:pPr>
        <w:pStyle w:val="21"/>
        <w:spacing w:before="0" w:line="360" w:lineRule="auto"/>
        <w:jc w:val="center"/>
        <w:rPr>
          <w:rFonts w:ascii="Times New Roman" w:hAnsi="Times New Roman" w:cs="Times New Roman"/>
          <w:color w:val="000000" w:themeColor="text1"/>
        </w:rPr>
      </w:pPr>
      <w:bookmarkStart w:id="5" w:name="_Toc228984097"/>
      <w:r w:rsidRPr="00354A19">
        <w:rPr>
          <w:rFonts w:ascii="Times New Roman" w:hAnsi="Times New Roman" w:cs="Times New Roman"/>
          <w:color w:val="000000" w:themeColor="text1"/>
        </w:rPr>
        <w:t xml:space="preserve">2.1 </w:t>
      </w:r>
      <w:proofErr w:type="spellStart"/>
      <w:r w:rsidRPr="00354A19">
        <w:rPr>
          <w:rFonts w:ascii="Times New Roman" w:hAnsi="Times New Roman" w:cs="Times New Roman"/>
          <w:color w:val="000000" w:themeColor="text1"/>
        </w:rPr>
        <w:t>Основные</w:t>
      </w:r>
      <w:proofErr w:type="spellEnd"/>
      <w:r w:rsidRPr="00354A19">
        <w:rPr>
          <w:rFonts w:ascii="Times New Roman" w:hAnsi="Times New Roman" w:cs="Times New Roman"/>
          <w:color w:val="000000" w:themeColor="text1"/>
        </w:rPr>
        <w:t xml:space="preserve"> </w:t>
      </w:r>
      <w:proofErr w:type="spellStart"/>
      <w:r w:rsidRPr="00354A19">
        <w:rPr>
          <w:rFonts w:ascii="Times New Roman" w:hAnsi="Times New Roman" w:cs="Times New Roman"/>
          <w:color w:val="000000" w:themeColor="text1"/>
        </w:rPr>
        <w:t>модули</w:t>
      </w:r>
      <w:proofErr w:type="spellEnd"/>
      <w:r w:rsidRPr="00354A19">
        <w:rPr>
          <w:rFonts w:ascii="Times New Roman" w:hAnsi="Times New Roman" w:cs="Times New Roman"/>
          <w:color w:val="000000" w:themeColor="text1"/>
        </w:rPr>
        <w:t xml:space="preserve"> </w:t>
      </w:r>
      <w:proofErr w:type="spellStart"/>
      <w:r w:rsidRPr="00354A19">
        <w:rPr>
          <w:rFonts w:ascii="Times New Roman" w:hAnsi="Times New Roman" w:cs="Times New Roman"/>
          <w:color w:val="000000" w:themeColor="text1"/>
        </w:rPr>
        <w:t>программы</w:t>
      </w:r>
      <w:bookmarkEnd w:id="5"/>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5"/>
        <w:gridCol w:w="3115"/>
        <w:gridCol w:w="3115"/>
      </w:tblGrid>
      <w:tr w:rsidR="00DB0613" w14:paraId="18FC6307" w14:textId="77777777">
        <w:trPr>
          <w:jc w:val="center"/>
        </w:trPr>
        <w:tc>
          <w:tcPr>
            <w:tcW w:w="3118" w:type="dxa"/>
            <w:vAlign w:val="center"/>
          </w:tcPr>
          <w:p w14:paraId="072B34ED" w14:textId="77777777" w:rsidR="00DB0613" w:rsidRDefault="00000000">
            <w:pPr>
              <w:jc w:val="center"/>
            </w:pPr>
            <w:r>
              <w:rPr>
                <w:b/>
                <w:sz w:val="24"/>
              </w:rPr>
              <w:t>Модуль</w:t>
            </w:r>
          </w:p>
        </w:tc>
        <w:tc>
          <w:tcPr>
            <w:tcW w:w="3118" w:type="dxa"/>
            <w:vAlign w:val="center"/>
          </w:tcPr>
          <w:p w14:paraId="1F9A19B4" w14:textId="77777777" w:rsidR="00DB0613" w:rsidRDefault="00000000">
            <w:pPr>
              <w:jc w:val="center"/>
            </w:pPr>
            <w:r>
              <w:rPr>
                <w:b/>
                <w:sz w:val="24"/>
              </w:rPr>
              <w:t>Назначение</w:t>
            </w:r>
          </w:p>
        </w:tc>
        <w:tc>
          <w:tcPr>
            <w:tcW w:w="3118" w:type="dxa"/>
            <w:vAlign w:val="center"/>
          </w:tcPr>
          <w:p w14:paraId="75D8CB4E" w14:textId="77777777" w:rsidR="00DB0613" w:rsidRDefault="00000000">
            <w:pPr>
              <w:jc w:val="center"/>
            </w:pPr>
            <w:r>
              <w:rPr>
                <w:b/>
                <w:sz w:val="24"/>
              </w:rPr>
              <w:t>Основные классы</w:t>
            </w:r>
          </w:p>
        </w:tc>
      </w:tr>
      <w:tr w:rsidR="00DB0613" w14:paraId="6A9F65BD" w14:textId="77777777">
        <w:trPr>
          <w:jc w:val="center"/>
        </w:trPr>
        <w:tc>
          <w:tcPr>
            <w:tcW w:w="3118" w:type="dxa"/>
            <w:vAlign w:val="center"/>
          </w:tcPr>
          <w:p w14:paraId="256FC867" w14:textId="77777777" w:rsidR="00DB0613" w:rsidRDefault="00000000">
            <w:r>
              <w:rPr>
                <w:sz w:val="24"/>
              </w:rPr>
              <w:t>Модель карт</w:t>
            </w:r>
          </w:p>
        </w:tc>
        <w:tc>
          <w:tcPr>
            <w:tcW w:w="3118" w:type="dxa"/>
            <w:vAlign w:val="center"/>
          </w:tcPr>
          <w:p w14:paraId="4C67EE7C" w14:textId="77777777" w:rsidR="00DB0613" w:rsidRPr="00FC6653" w:rsidRDefault="00000000">
            <w:pPr>
              <w:rPr>
                <w:lang w:val="ru-RU"/>
              </w:rPr>
            </w:pPr>
            <w:r w:rsidRPr="00FC6653">
              <w:rPr>
                <w:sz w:val="24"/>
                <w:lang w:val="ru-RU"/>
              </w:rPr>
              <w:t>Описывает карты, масти и значения</w:t>
            </w:r>
          </w:p>
        </w:tc>
        <w:tc>
          <w:tcPr>
            <w:tcW w:w="3118" w:type="dxa"/>
            <w:vAlign w:val="center"/>
          </w:tcPr>
          <w:p w14:paraId="4A34E76F" w14:textId="77777777" w:rsidR="00DB0613" w:rsidRDefault="00000000">
            <w:r>
              <w:rPr>
                <w:sz w:val="24"/>
              </w:rPr>
              <w:t>Card, Suit, Rank</w:t>
            </w:r>
          </w:p>
        </w:tc>
      </w:tr>
      <w:tr w:rsidR="00DB0613" w14:paraId="3B497F9D" w14:textId="77777777">
        <w:trPr>
          <w:jc w:val="center"/>
        </w:trPr>
        <w:tc>
          <w:tcPr>
            <w:tcW w:w="3118" w:type="dxa"/>
            <w:vAlign w:val="center"/>
          </w:tcPr>
          <w:p w14:paraId="000EEA64" w14:textId="77777777" w:rsidR="00DB0613" w:rsidRDefault="00000000">
            <w:r>
              <w:rPr>
                <w:sz w:val="24"/>
              </w:rPr>
              <w:t>Модель партии</w:t>
            </w:r>
          </w:p>
        </w:tc>
        <w:tc>
          <w:tcPr>
            <w:tcW w:w="3118" w:type="dxa"/>
            <w:vAlign w:val="center"/>
          </w:tcPr>
          <w:p w14:paraId="5742B2ED" w14:textId="77777777" w:rsidR="00DB0613" w:rsidRPr="00FC6653" w:rsidRDefault="00000000">
            <w:pPr>
              <w:rPr>
                <w:lang w:val="ru-RU"/>
              </w:rPr>
            </w:pPr>
            <w:r w:rsidRPr="00FC6653">
              <w:rPr>
                <w:sz w:val="24"/>
                <w:lang w:val="ru-RU"/>
              </w:rPr>
              <w:t>Хранит колоду, игроков и карты на столе</w:t>
            </w:r>
          </w:p>
        </w:tc>
        <w:tc>
          <w:tcPr>
            <w:tcW w:w="3118" w:type="dxa"/>
            <w:vAlign w:val="center"/>
          </w:tcPr>
          <w:p w14:paraId="34D71B92" w14:textId="77777777" w:rsidR="00DB0613" w:rsidRDefault="00000000">
            <w:r>
              <w:rPr>
                <w:sz w:val="24"/>
              </w:rPr>
              <w:t xml:space="preserve">Deck, Player, </w:t>
            </w:r>
            <w:proofErr w:type="spellStart"/>
            <w:r>
              <w:rPr>
                <w:sz w:val="24"/>
              </w:rPr>
              <w:t>MovePair</w:t>
            </w:r>
            <w:proofErr w:type="spellEnd"/>
          </w:p>
        </w:tc>
      </w:tr>
      <w:tr w:rsidR="00DB0613" w14:paraId="566424E9" w14:textId="77777777">
        <w:trPr>
          <w:jc w:val="center"/>
        </w:trPr>
        <w:tc>
          <w:tcPr>
            <w:tcW w:w="3118" w:type="dxa"/>
            <w:vAlign w:val="center"/>
          </w:tcPr>
          <w:p w14:paraId="0DB18022" w14:textId="77777777" w:rsidR="00DB0613" w:rsidRDefault="00000000">
            <w:r>
              <w:rPr>
                <w:sz w:val="24"/>
              </w:rPr>
              <w:t>Игровая логика</w:t>
            </w:r>
          </w:p>
        </w:tc>
        <w:tc>
          <w:tcPr>
            <w:tcW w:w="3118" w:type="dxa"/>
            <w:vAlign w:val="center"/>
          </w:tcPr>
          <w:p w14:paraId="6D8D4083" w14:textId="77777777" w:rsidR="00DB0613" w:rsidRPr="00FC6653" w:rsidRDefault="00000000">
            <w:pPr>
              <w:rPr>
                <w:lang w:val="ru-RU"/>
              </w:rPr>
            </w:pPr>
            <w:r w:rsidRPr="00FC6653">
              <w:rPr>
                <w:sz w:val="24"/>
                <w:lang w:val="ru-RU"/>
              </w:rPr>
              <w:t>Проверяет правила атаки, защиты, добора и победы</w:t>
            </w:r>
          </w:p>
        </w:tc>
        <w:tc>
          <w:tcPr>
            <w:tcW w:w="3118" w:type="dxa"/>
            <w:vAlign w:val="center"/>
          </w:tcPr>
          <w:p w14:paraId="5EF0C937" w14:textId="77777777" w:rsidR="00DB0613" w:rsidRDefault="00000000">
            <w:proofErr w:type="spellStart"/>
            <w:r>
              <w:rPr>
                <w:sz w:val="24"/>
              </w:rPr>
              <w:t>GameEngine</w:t>
            </w:r>
            <w:proofErr w:type="spellEnd"/>
            <w:r>
              <w:rPr>
                <w:sz w:val="24"/>
              </w:rPr>
              <w:t xml:space="preserve">, </w:t>
            </w:r>
            <w:proofErr w:type="spellStart"/>
            <w:r>
              <w:rPr>
                <w:sz w:val="24"/>
              </w:rPr>
              <w:t>GameException</w:t>
            </w:r>
            <w:proofErr w:type="spellEnd"/>
          </w:p>
        </w:tc>
      </w:tr>
      <w:tr w:rsidR="00DB0613" w14:paraId="6EC32FFE" w14:textId="77777777">
        <w:trPr>
          <w:jc w:val="center"/>
        </w:trPr>
        <w:tc>
          <w:tcPr>
            <w:tcW w:w="3118" w:type="dxa"/>
            <w:vAlign w:val="center"/>
          </w:tcPr>
          <w:p w14:paraId="5AE8E7FE" w14:textId="77777777" w:rsidR="00DB0613" w:rsidRDefault="00000000">
            <w:r>
              <w:rPr>
                <w:sz w:val="24"/>
              </w:rPr>
              <w:t>Графический интерфейс</w:t>
            </w:r>
          </w:p>
        </w:tc>
        <w:tc>
          <w:tcPr>
            <w:tcW w:w="3118" w:type="dxa"/>
            <w:vAlign w:val="center"/>
          </w:tcPr>
          <w:p w14:paraId="3418E3F3" w14:textId="77777777" w:rsidR="00DB0613" w:rsidRPr="00FC6653" w:rsidRDefault="00000000">
            <w:pPr>
              <w:rPr>
                <w:lang w:val="ru-RU"/>
              </w:rPr>
            </w:pPr>
            <w:r w:rsidRPr="00FC6653">
              <w:rPr>
                <w:sz w:val="24"/>
                <w:lang w:val="ru-RU"/>
              </w:rPr>
              <w:t>Показывает окно и реагирует на действия пользователя</w:t>
            </w:r>
          </w:p>
        </w:tc>
        <w:tc>
          <w:tcPr>
            <w:tcW w:w="3118" w:type="dxa"/>
            <w:vAlign w:val="center"/>
          </w:tcPr>
          <w:p w14:paraId="39EDB19A" w14:textId="77777777" w:rsidR="00DB0613" w:rsidRDefault="00000000">
            <w:proofErr w:type="spellStart"/>
            <w:r>
              <w:rPr>
                <w:sz w:val="24"/>
              </w:rPr>
              <w:t>DurakFrame</w:t>
            </w:r>
            <w:proofErr w:type="spellEnd"/>
          </w:p>
        </w:tc>
      </w:tr>
      <w:tr w:rsidR="00DB0613" w14:paraId="5211DA71" w14:textId="77777777">
        <w:trPr>
          <w:jc w:val="center"/>
        </w:trPr>
        <w:tc>
          <w:tcPr>
            <w:tcW w:w="3118" w:type="dxa"/>
            <w:vAlign w:val="center"/>
          </w:tcPr>
          <w:p w14:paraId="51151550" w14:textId="77777777" w:rsidR="00DB0613" w:rsidRDefault="00000000">
            <w:r>
              <w:rPr>
                <w:sz w:val="24"/>
              </w:rPr>
              <w:t>Запуск</w:t>
            </w:r>
          </w:p>
        </w:tc>
        <w:tc>
          <w:tcPr>
            <w:tcW w:w="3118" w:type="dxa"/>
            <w:vAlign w:val="center"/>
          </w:tcPr>
          <w:p w14:paraId="30DF8996" w14:textId="77777777" w:rsidR="00DB0613" w:rsidRPr="00FC6653" w:rsidRDefault="00000000">
            <w:pPr>
              <w:rPr>
                <w:lang w:val="ru-RU"/>
              </w:rPr>
            </w:pPr>
            <w:r w:rsidRPr="00FC6653">
              <w:rPr>
                <w:sz w:val="24"/>
                <w:lang w:val="ru-RU"/>
              </w:rPr>
              <w:t>Создаёт и показывает главное окно</w:t>
            </w:r>
          </w:p>
        </w:tc>
        <w:tc>
          <w:tcPr>
            <w:tcW w:w="3118" w:type="dxa"/>
            <w:vAlign w:val="center"/>
          </w:tcPr>
          <w:p w14:paraId="0AAE0C13" w14:textId="77777777" w:rsidR="00DB0613" w:rsidRDefault="00000000">
            <w:r>
              <w:rPr>
                <w:sz w:val="24"/>
              </w:rPr>
              <w:t>Main</w:t>
            </w:r>
          </w:p>
        </w:tc>
      </w:tr>
    </w:tbl>
    <w:p w14:paraId="11F5FAF8" w14:textId="77777777" w:rsidR="00DB0613" w:rsidRDefault="00000000">
      <w:pPr>
        <w:spacing w:after="0" w:line="360" w:lineRule="auto"/>
        <w:jc w:val="center"/>
      </w:pPr>
      <w:r>
        <w:rPr>
          <w:sz w:val="24"/>
        </w:rPr>
        <w:t>Таблица 1 – Основные модули программы</w:t>
      </w:r>
    </w:p>
    <w:p w14:paraId="5EDF0ED5" w14:textId="77777777" w:rsidR="00FC6653" w:rsidRDefault="00FC6653">
      <w:pPr>
        <w:spacing w:after="0" w:line="360" w:lineRule="auto"/>
        <w:ind w:firstLine="709"/>
        <w:jc w:val="both"/>
        <w:rPr>
          <w:b/>
        </w:rPr>
      </w:pPr>
    </w:p>
    <w:p w14:paraId="24A9AE5F" w14:textId="5DCB6498" w:rsidR="00DB0613" w:rsidRPr="00354A19" w:rsidRDefault="00000000" w:rsidP="00354A19">
      <w:pPr>
        <w:pStyle w:val="21"/>
        <w:spacing w:before="0" w:line="360" w:lineRule="auto"/>
        <w:jc w:val="center"/>
        <w:rPr>
          <w:rFonts w:ascii="Times New Roman" w:hAnsi="Times New Roman" w:cs="Times New Roman"/>
          <w:color w:val="000000" w:themeColor="text1"/>
        </w:rPr>
      </w:pPr>
      <w:bookmarkStart w:id="6" w:name="_Toc228984098"/>
      <w:r w:rsidRPr="00354A19">
        <w:rPr>
          <w:rFonts w:ascii="Times New Roman" w:hAnsi="Times New Roman" w:cs="Times New Roman"/>
          <w:color w:val="000000" w:themeColor="text1"/>
        </w:rPr>
        <w:lastRenderedPageBreak/>
        <w:t xml:space="preserve">2.2 </w:t>
      </w:r>
      <w:proofErr w:type="spellStart"/>
      <w:r w:rsidRPr="00354A19">
        <w:rPr>
          <w:rFonts w:ascii="Times New Roman" w:hAnsi="Times New Roman" w:cs="Times New Roman"/>
          <w:color w:val="000000" w:themeColor="text1"/>
        </w:rPr>
        <w:t>Выбор</w:t>
      </w:r>
      <w:proofErr w:type="spellEnd"/>
      <w:r w:rsidRPr="00354A19">
        <w:rPr>
          <w:rFonts w:ascii="Times New Roman" w:hAnsi="Times New Roman" w:cs="Times New Roman"/>
          <w:color w:val="000000" w:themeColor="text1"/>
        </w:rPr>
        <w:t xml:space="preserve"> </w:t>
      </w:r>
      <w:proofErr w:type="spellStart"/>
      <w:r w:rsidRPr="00354A19">
        <w:rPr>
          <w:rFonts w:ascii="Times New Roman" w:hAnsi="Times New Roman" w:cs="Times New Roman"/>
          <w:color w:val="000000" w:themeColor="text1"/>
        </w:rPr>
        <w:t>многопоточности</w:t>
      </w:r>
      <w:bookmarkEnd w:id="6"/>
      <w:proofErr w:type="spellEnd"/>
    </w:p>
    <w:p w14:paraId="1C9347C8" w14:textId="77777777" w:rsidR="00DB0613" w:rsidRPr="00FC6653" w:rsidRDefault="00000000">
      <w:pPr>
        <w:spacing w:after="0" w:line="360" w:lineRule="auto"/>
        <w:ind w:firstLine="709"/>
        <w:jc w:val="both"/>
        <w:rPr>
          <w:lang w:val="ru-RU"/>
        </w:rPr>
      </w:pPr>
      <w:r w:rsidRPr="00FC6653">
        <w:rPr>
          <w:lang w:val="ru-RU"/>
        </w:rPr>
        <w:t xml:space="preserve">В проекте используется связка </w:t>
      </w:r>
      <w:r>
        <w:t>Runnable</w:t>
      </w:r>
      <w:r w:rsidRPr="00FC6653">
        <w:rPr>
          <w:lang w:val="ru-RU"/>
        </w:rPr>
        <w:t xml:space="preserve"> и </w:t>
      </w:r>
      <w:proofErr w:type="spellStart"/>
      <w:r>
        <w:t>ExecutorService</w:t>
      </w:r>
      <w:proofErr w:type="spellEnd"/>
      <w:r w:rsidRPr="00FC6653">
        <w:rPr>
          <w:lang w:val="ru-RU"/>
        </w:rPr>
        <w:t xml:space="preserve">. Это самый простой и понятный вариант для учебного проекта. </w:t>
      </w:r>
      <w:r>
        <w:t>Runnable</w:t>
      </w:r>
      <w:r w:rsidRPr="00FC6653">
        <w:rPr>
          <w:lang w:val="ru-RU"/>
        </w:rPr>
        <w:t xml:space="preserve"> описывает задачу, которую нужно выполнить в отдельном потоке, а </w:t>
      </w:r>
      <w:proofErr w:type="spellStart"/>
      <w:r>
        <w:t>ExecutorService</w:t>
      </w:r>
      <w:proofErr w:type="spellEnd"/>
      <w:r w:rsidRPr="00FC6653">
        <w:rPr>
          <w:lang w:val="ru-RU"/>
        </w:rPr>
        <w:t xml:space="preserve"> управляет запуском этой задачи.</w:t>
      </w:r>
    </w:p>
    <w:p w14:paraId="59359241" w14:textId="77777777" w:rsidR="00DB0613" w:rsidRPr="00FC6653" w:rsidRDefault="00000000">
      <w:pPr>
        <w:spacing w:after="0" w:line="360" w:lineRule="auto"/>
        <w:ind w:firstLine="709"/>
        <w:jc w:val="both"/>
        <w:rPr>
          <w:lang w:val="ru-RU"/>
        </w:rPr>
      </w:pPr>
      <w:r w:rsidRPr="00FC6653">
        <w:rPr>
          <w:lang w:val="ru-RU"/>
        </w:rPr>
        <w:t>Ход компьютера выполняется не в основном потоке окна, а в отдельной задаче. Благодаря этому пользовательский интерфейс не зависает, пока программа имитирует размышление компьютера.</w:t>
      </w:r>
    </w:p>
    <w:p w14:paraId="7738B634" w14:textId="77777777" w:rsidR="00DB0613" w:rsidRPr="00FC6653" w:rsidRDefault="00000000">
      <w:pPr>
        <w:rPr>
          <w:lang w:val="ru-RU"/>
        </w:rPr>
      </w:pPr>
      <w:r w:rsidRPr="00FC6653">
        <w:rPr>
          <w:lang w:val="ru-RU"/>
        </w:rPr>
        <w:br w:type="page"/>
      </w:r>
    </w:p>
    <w:p w14:paraId="55B2ECFD" w14:textId="6750E7AE" w:rsidR="00DB0613" w:rsidRPr="00FC6653" w:rsidRDefault="00000000">
      <w:pPr>
        <w:pStyle w:val="1"/>
        <w:spacing w:after="240" w:line="360" w:lineRule="auto"/>
        <w:jc w:val="center"/>
        <w:rPr>
          <w:color w:val="auto"/>
          <w:lang w:val="ru-RU"/>
        </w:rPr>
      </w:pPr>
      <w:bookmarkStart w:id="7" w:name="_Toc228984099"/>
      <w:r w:rsidRPr="00FC6653">
        <w:rPr>
          <w:rFonts w:ascii="Times New Roman" w:eastAsia="Times New Roman" w:hAnsi="Times New Roman"/>
          <w:color w:val="auto"/>
          <w:lang w:val="ru-RU"/>
        </w:rPr>
        <w:lastRenderedPageBreak/>
        <w:t xml:space="preserve">3 </w:t>
      </w:r>
      <w:r w:rsidR="00354A19">
        <w:rPr>
          <w:rFonts w:ascii="Times New Roman" w:eastAsia="Times New Roman" w:hAnsi="Times New Roman"/>
          <w:color w:val="auto"/>
          <w:lang w:val="ru-RU"/>
        </w:rPr>
        <w:t>Описание программы</w:t>
      </w:r>
      <w:bookmarkEnd w:id="7"/>
    </w:p>
    <w:p w14:paraId="4C3A88BD" w14:textId="77777777" w:rsidR="00DB0613" w:rsidRPr="00FC6653" w:rsidRDefault="00000000">
      <w:pPr>
        <w:spacing w:after="0" w:line="360" w:lineRule="auto"/>
        <w:ind w:firstLine="709"/>
        <w:jc w:val="both"/>
        <w:rPr>
          <w:lang w:val="ru-RU"/>
        </w:rPr>
      </w:pPr>
      <w:r w:rsidRPr="00FC6653">
        <w:rPr>
          <w:lang w:val="ru-RU"/>
        </w:rPr>
        <w:t xml:space="preserve">Программа состоит из пакета </w:t>
      </w:r>
      <w:proofErr w:type="spellStart"/>
      <w:r>
        <w:t>durakgame</w:t>
      </w:r>
      <w:proofErr w:type="spellEnd"/>
      <w:r w:rsidRPr="00FC6653">
        <w:rPr>
          <w:lang w:val="ru-RU"/>
        </w:rPr>
        <w:t xml:space="preserve">. Основная логика находится в классе </w:t>
      </w:r>
      <w:proofErr w:type="spellStart"/>
      <w:r>
        <w:t>GameEngine</w:t>
      </w:r>
      <w:proofErr w:type="spellEnd"/>
      <w:r w:rsidRPr="00FC6653">
        <w:rPr>
          <w:lang w:val="ru-RU"/>
        </w:rPr>
        <w:t xml:space="preserve">. Он хранит текущую колоду, двух игроков, список карт на столе и состояние хода. Состояние хода задаётся перечислением </w:t>
      </w:r>
      <w:r>
        <w:t>Turn</w:t>
      </w:r>
      <w:r w:rsidRPr="00FC6653">
        <w:rPr>
          <w:lang w:val="ru-RU"/>
        </w:rPr>
        <w:t>.</w:t>
      </w:r>
    </w:p>
    <w:p w14:paraId="7C9CAAE6" w14:textId="77777777" w:rsidR="00DB0613" w:rsidRPr="00FC6653" w:rsidRDefault="00000000">
      <w:pPr>
        <w:spacing w:after="0" w:line="360" w:lineRule="auto"/>
        <w:ind w:firstLine="709"/>
        <w:jc w:val="both"/>
        <w:rPr>
          <w:lang w:val="ru-RU"/>
        </w:rPr>
      </w:pPr>
      <w:r w:rsidRPr="00FC6653">
        <w:rPr>
          <w:lang w:val="ru-RU"/>
        </w:rPr>
        <w:t xml:space="preserve">Партия начинается с вызова метода </w:t>
      </w:r>
      <w:proofErr w:type="spellStart"/>
      <w:proofErr w:type="gramStart"/>
      <w:r>
        <w:t>newGame</w:t>
      </w:r>
      <w:proofErr w:type="spellEnd"/>
      <w:r w:rsidRPr="00FC6653">
        <w:rPr>
          <w:lang w:val="ru-RU"/>
        </w:rPr>
        <w:t>(</w:t>
      </w:r>
      <w:proofErr w:type="gramEnd"/>
      <w:r w:rsidRPr="00FC6653">
        <w:rPr>
          <w:lang w:val="ru-RU"/>
        </w:rPr>
        <w:t>). Метод создаёт новую колоду, очищает руки игроков, раздаёт по шесть карт, определяет козырь и выбирает, кто ходит первым. Первый ход определяется по младшему козырю в руке участников.</w:t>
      </w:r>
    </w:p>
    <w:p w14:paraId="21553D81" w14:textId="77777777" w:rsidR="00DB0613" w:rsidRPr="00FC6653" w:rsidRDefault="00000000">
      <w:pPr>
        <w:spacing w:after="0" w:line="360" w:lineRule="auto"/>
        <w:ind w:firstLine="709"/>
        <w:jc w:val="both"/>
        <w:rPr>
          <w:lang w:val="ru-RU"/>
        </w:rPr>
      </w:pPr>
      <w:r w:rsidRPr="00FC6653">
        <w:rPr>
          <w:lang w:val="ru-RU"/>
        </w:rPr>
        <w:t xml:space="preserve">Когда пользователь нажимает на карту, окно </w:t>
      </w:r>
      <w:proofErr w:type="spellStart"/>
      <w:r>
        <w:t>DurakFrame</w:t>
      </w:r>
      <w:proofErr w:type="spellEnd"/>
      <w:r w:rsidRPr="00FC6653">
        <w:rPr>
          <w:lang w:val="ru-RU"/>
        </w:rPr>
        <w:t xml:space="preserve"> передаёт эту карту в </w:t>
      </w:r>
      <w:proofErr w:type="spellStart"/>
      <w:r>
        <w:t>GameEngine</w:t>
      </w:r>
      <w:proofErr w:type="spellEnd"/>
      <w:r w:rsidRPr="00FC6653">
        <w:rPr>
          <w:lang w:val="ru-RU"/>
        </w:rPr>
        <w:t xml:space="preserve">. Если пользователь атакует, вызывается </w:t>
      </w:r>
      <w:proofErr w:type="spellStart"/>
      <w:proofErr w:type="gramStart"/>
      <w:r>
        <w:t>humanAttack</w:t>
      </w:r>
      <w:proofErr w:type="spellEnd"/>
      <w:r w:rsidRPr="00FC6653">
        <w:rPr>
          <w:lang w:val="ru-RU"/>
        </w:rPr>
        <w:t>(</w:t>
      </w:r>
      <w:proofErr w:type="gramEnd"/>
      <w:r w:rsidRPr="00FC6653">
        <w:rPr>
          <w:lang w:val="ru-RU"/>
        </w:rPr>
        <w:t xml:space="preserve">). Если защищается, вызывается </w:t>
      </w:r>
      <w:proofErr w:type="spellStart"/>
      <w:proofErr w:type="gramStart"/>
      <w:r>
        <w:t>humanDefend</w:t>
      </w:r>
      <w:proofErr w:type="spellEnd"/>
      <w:r w:rsidRPr="00FC6653">
        <w:rPr>
          <w:lang w:val="ru-RU"/>
        </w:rPr>
        <w:t>(</w:t>
      </w:r>
      <w:proofErr w:type="gramEnd"/>
      <w:r w:rsidRPr="00FC6653">
        <w:rPr>
          <w:lang w:val="ru-RU"/>
        </w:rPr>
        <w:t xml:space="preserve">). Метод движка проверяет правила и либо выполняет действие, либо выбрасывает </w:t>
      </w:r>
      <w:proofErr w:type="spellStart"/>
      <w:r>
        <w:t>GameException</w:t>
      </w:r>
      <w:proofErr w:type="spellEnd"/>
      <w:r w:rsidRPr="00FC6653">
        <w:rPr>
          <w:lang w:val="ru-RU"/>
        </w:rPr>
        <w:t xml:space="preserve"> с понятным текстом ошибки.</w:t>
      </w:r>
    </w:p>
    <w:p w14:paraId="5E2552C1" w14:textId="77777777" w:rsidR="00DB0613" w:rsidRPr="00FC6653" w:rsidRDefault="00000000">
      <w:pPr>
        <w:spacing w:after="0" w:line="360" w:lineRule="auto"/>
        <w:ind w:firstLine="709"/>
        <w:jc w:val="both"/>
        <w:rPr>
          <w:lang w:val="ru-RU"/>
        </w:rPr>
      </w:pPr>
      <w:r w:rsidRPr="00FC6653">
        <w:rPr>
          <w:lang w:val="ru-RU"/>
        </w:rPr>
        <w:t xml:space="preserve">Компьютерный ход вызывается через метод </w:t>
      </w:r>
      <w:proofErr w:type="spellStart"/>
      <w:proofErr w:type="gramStart"/>
      <w:r>
        <w:t>computerStep</w:t>
      </w:r>
      <w:proofErr w:type="spellEnd"/>
      <w:r w:rsidRPr="00FC6653">
        <w:rPr>
          <w:lang w:val="ru-RU"/>
        </w:rPr>
        <w:t>(</w:t>
      </w:r>
      <w:proofErr w:type="gramEnd"/>
      <w:r w:rsidRPr="00FC6653">
        <w:rPr>
          <w:lang w:val="ru-RU"/>
        </w:rPr>
        <w:t xml:space="preserve">). Этот метод анализирует текущую ситуацию: если компьютер защищается, он ищет минимальную подходящую карту; если атакует, выбирает карту для атаки. Для выбора используется </w:t>
      </w:r>
      <w:r>
        <w:t>Stream</w:t>
      </w:r>
      <w:r w:rsidRPr="00FC6653">
        <w:rPr>
          <w:lang w:val="ru-RU"/>
        </w:rPr>
        <w:t xml:space="preserve"> </w:t>
      </w:r>
      <w:r>
        <w:t>API</w:t>
      </w:r>
      <w:r w:rsidRPr="00FC6653">
        <w:rPr>
          <w:lang w:val="ru-RU"/>
        </w:rPr>
        <w:t xml:space="preserve"> и компараторы.</w:t>
      </w:r>
    </w:p>
    <w:p w14:paraId="58E4AE99" w14:textId="77777777" w:rsidR="00DB0613" w:rsidRPr="00354A19" w:rsidRDefault="00000000" w:rsidP="00354A19">
      <w:pPr>
        <w:pStyle w:val="21"/>
        <w:spacing w:before="0" w:line="360" w:lineRule="auto"/>
        <w:jc w:val="center"/>
        <w:rPr>
          <w:rFonts w:ascii="Times New Roman" w:hAnsi="Times New Roman" w:cs="Times New Roman"/>
          <w:color w:val="000000" w:themeColor="text1"/>
          <w:lang w:val="ru-RU"/>
        </w:rPr>
      </w:pPr>
      <w:bookmarkStart w:id="8" w:name="_Toc228984100"/>
      <w:r w:rsidRPr="00354A19">
        <w:rPr>
          <w:rFonts w:ascii="Times New Roman" w:hAnsi="Times New Roman" w:cs="Times New Roman"/>
          <w:color w:val="000000" w:themeColor="text1"/>
          <w:lang w:val="ru-RU"/>
        </w:rPr>
        <w:t>3.1 Использование коллекций</w:t>
      </w:r>
      <w:bookmarkEnd w:id="8"/>
    </w:p>
    <w:p w14:paraId="580B006B" w14:textId="77777777" w:rsidR="00DB0613" w:rsidRPr="00FC6653" w:rsidRDefault="00000000">
      <w:pPr>
        <w:spacing w:after="0" w:line="360" w:lineRule="auto"/>
        <w:ind w:firstLine="709"/>
        <w:jc w:val="both"/>
        <w:rPr>
          <w:lang w:val="ru-RU"/>
        </w:rPr>
      </w:pPr>
      <w:r w:rsidRPr="00FC6653">
        <w:rPr>
          <w:lang w:val="ru-RU"/>
        </w:rPr>
        <w:t xml:space="preserve">Колода хранится в </w:t>
      </w:r>
      <w:proofErr w:type="gramStart"/>
      <w:r>
        <w:t>List</w:t>
      </w:r>
      <w:r w:rsidRPr="00FC6653">
        <w:rPr>
          <w:lang w:val="ru-RU"/>
        </w:rPr>
        <w:t>&lt;</w:t>
      </w:r>
      <w:proofErr w:type="gramEnd"/>
      <w:r>
        <w:t>Card</w:t>
      </w:r>
      <w:r w:rsidRPr="00FC6653">
        <w:rPr>
          <w:lang w:val="ru-RU"/>
        </w:rPr>
        <w:t xml:space="preserve">&gt;. Рука каждого игрока также хранится в </w:t>
      </w:r>
      <w:proofErr w:type="gramStart"/>
      <w:r>
        <w:t>List</w:t>
      </w:r>
      <w:r w:rsidRPr="00FC6653">
        <w:rPr>
          <w:lang w:val="ru-RU"/>
        </w:rPr>
        <w:t>&lt;</w:t>
      </w:r>
      <w:proofErr w:type="gramEnd"/>
      <w:r>
        <w:t>Card</w:t>
      </w:r>
      <w:r w:rsidRPr="00FC6653">
        <w:rPr>
          <w:lang w:val="ru-RU"/>
        </w:rPr>
        <w:t xml:space="preserve">&gt;. Карты на столе хранятся в </w:t>
      </w:r>
      <w:proofErr w:type="gramStart"/>
      <w:r>
        <w:t>List</w:t>
      </w:r>
      <w:r w:rsidRPr="00FC6653">
        <w:rPr>
          <w:lang w:val="ru-RU"/>
        </w:rPr>
        <w:t>&lt;</w:t>
      </w:r>
      <w:proofErr w:type="spellStart"/>
      <w:proofErr w:type="gramEnd"/>
      <w:r>
        <w:t>MovePair</w:t>
      </w:r>
      <w:proofErr w:type="spellEnd"/>
      <w:r w:rsidRPr="00FC6653">
        <w:rPr>
          <w:lang w:val="ru-RU"/>
        </w:rPr>
        <w:t>&gt;, потому что каждая атака может иметь соответствующую защитную карту.</w:t>
      </w:r>
    </w:p>
    <w:p w14:paraId="391BE4BC" w14:textId="77777777" w:rsidR="00DB0613" w:rsidRPr="00354A19" w:rsidRDefault="00000000" w:rsidP="00354A19">
      <w:pPr>
        <w:pStyle w:val="21"/>
        <w:spacing w:line="360" w:lineRule="auto"/>
        <w:jc w:val="center"/>
        <w:rPr>
          <w:rFonts w:ascii="Times New Roman" w:hAnsi="Times New Roman" w:cs="Times New Roman"/>
          <w:color w:val="000000" w:themeColor="text1"/>
          <w:lang w:val="ru-RU"/>
        </w:rPr>
      </w:pPr>
      <w:bookmarkStart w:id="9" w:name="_Toc228984101"/>
      <w:r w:rsidRPr="00354A19">
        <w:rPr>
          <w:rFonts w:ascii="Times New Roman" w:hAnsi="Times New Roman" w:cs="Times New Roman"/>
          <w:color w:val="000000" w:themeColor="text1"/>
          <w:lang w:val="ru-RU"/>
        </w:rPr>
        <w:t xml:space="preserve">3.2 Использование </w:t>
      </w:r>
      <w:r w:rsidRPr="00354A19">
        <w:rPr>
          <w:rFonts w:ascii="Times New Roman" w:hAnsi="Times New Roman" w:cs="Times New Roman"/>
          <w:color w:val="000000" w:themeColor="text1"/>
        </w:rPr>
        <w:t>Stream</w:t>
      </w:r>
      <w:r w:rsidRPr="00354A19">
        <w:rPr>
          <w:rFonts w:ascii="Times New Roman" w:hAnsi="Times New Roman" w:cs="Times New Roman"/>
          <w:color w:val="000000" w:themeColor="text1"/>
          <w:lang w:val="ru-RU"/>
        </w:rPr>
        <w:t xml:space="preserve"> </w:t>
      </w:r>
      <w:r w:rsidRPr="00354A19">
        <w:rPr>
          <w:rFonts w:ascii="Times New Roman" w:hAnsi="Times New Roman" w:cs="Times New Roman"/>
          <w:color w:val="000000" w:themeColor="text1"/>
        </w:rPr>
        <w:t>API</w:t>
      </w:r>
      <w:bookmarkEnd w:id="9"/>
    </w:p>
    <w:p w14:paraId="7E22CE4B" w14:textId="77777777" w:rsidR="00DB0613" w:rsidRPr="00FC6653" w:rsidRDefault="00000000">
      <w:pPr>
        <w:spacing w:after="0" w:line="360" w:lineRule="auto"/>
        <w:ind w:firstLine="709"/>
        <w:jc w:val="both"/>
        <w:rPr>
          <w:lang w:val="ru-RU"/>
        </w:rPr>
      </w:pPr>
      <w:r>
        <w:t>Stream</w:t>
      </w:r>
      <w:r w:rsidRPr="00FC6653">
        <w:rPr>
          <w:lang w:val="ru-RU"/>
        </w:rPr>
        <w:t xml:space="preserve"> </w:t>
      </w:r>
      <w:r>
        <w:t>API</w:t>
      </w:r>
      <w:r w:rsidRPr="00FC6653">
        <w:rPr>
          <w:lang w:val="ru-RU"/>
        </w:rPr>
        <w:t xml:space="preserve"> применяется для фильтрации карт, поиска минимальной подходящей карты, получения достоинств карт на столе и определения младшего козыря. Это делает код короче и нагляднее по сравнению с большим количеством вложенных циклов.</w:t>
      </w:r>
    </w:p>
    <w:p w14:paraId="185116D3" w14:textId="77777777" w:rsidR="00DB0613" w:rsidRPr="00354A19" w:rsidRDefault="00000000" w:rsidP="00354A19">
      <w:pPr>
        <w:pStyle w:val="21"/>
        <w:spacing w:line="360" w:lineRule="auto"/>
        <w:jc w:val="center"/>
        <w:rPr>
          <w:rFonts w:ascii="Times New Roman" w:hAnsi="Times New Roman" w:cs="Times New Roman"/>
          <w:color w:val="000000" w:themeColor="text1"/>
          <w:lang w:val="ru-RU"/>
        </w:rPr>
      </w:pPr>
      <w:bookmarkStart w:id="10" w:name="_Toc228984102"/>
      <w:r w:rsidRPr="00354A19">
        <w:rPr>
          <w:rFonts w:ascii="Times New Roman" w:hAnsi="Times New Roman" w:cs="Times New Roman"/>
          <w:color w:val="000000" w:themeColor="text1"/>
          <w:lang w:val="ru-RU"/>
        </w:rPr>
        <w:t>3.3 Обработка исключений</w:t>
      </w:r>
      <w:bookmarkEnd w:id="10"/>
    </w:p>
    <w:p w14:paraId="79E54EA0" w14:textId="77777777" w:rsidR="00DB0613" w:rsidRPr="00FC6653" w:rsidRDefault="00000000">
      <w:pPr>
        <w:spacing w:after="0" w:line="360" w:lineRule="auto"/>
        <w:ind w:firstLine="709"/>
        <w:jc w:val="both"/>
        <w:rPr>
          <w:lang w:val="ru-RU"/>
        </w:rPr>
      </w:pPr>
      <w:r w:rsidRPr="00FC6653">
        <w:rPr>
          <w:lang w:val="ru-RU"/>
        </w:rPr>
        <w:t xml:space="preserve">Для ошибок игровых действий создан класс </w:t>
      </w:r>
      <w:proofErr w:type="spellStart"/>
      <w:r>
        <w:t>GameException</w:t>
      </w:r>
      <w:proofErr w:type="spellEnd"/>
      <w:r w:rsidRPr="00FC6653">
        <w:rPr>
          <w:lang w:val="ru-RU"/>
        </w:rPr>
        <w:t xml:space="preserve">. Тексты ошибок прописаны в </w:t>
      </w:r>
      <w:proofErr w:type="spellStart"/>
      <w:r>
        <w:t>GameEngine</w:t>
      </w:r>
      <w:proofErr w:type="spellEnd"/>
      <w:r w:rsidRPr="00FC6653">
        <w:rPr>
          <w:lang w:val="ru-RU"/>
        </w:rPr>
        <w:t xml:space="preserve"> в местах проверки правил. Например, если </w:t>
      </w:r>
      <w:r w:rsidRPr="00FC6653">
        <w:rPr>
          <w:lang w:val="ru-RU"/>
        </w:rPr>
        <w:lastRenderedPageBreak/>
        <w:t xml:space="preserve">игрок пытается походить не в свою очередь, выбрасывается </w:t>
      </w:r>
      <w:proofErr w:type="spellStart"/>
      <w:r>
        <w:t>GameException</w:t>
      </w:r>
      <w:proofErr w:type="spellEnd"/>
      <w:r w:rsidRPr="00FC6653">
        <w:rPr>
          <w:lang w:val="ru-RU"/>
        </w:rPr>
        <w:t xml:space="preserve"> с сообщением, которое затем показывается пользователю в окне.</w:t>
      </w:r>
    </w:p>
    <w:p w14:paraId="6D06563F" w14:textId="77777777" w:rsidR="00DB0613" w:rsidRPr="00FC6653" w:rsidRDefault="00000000">
      <w:pPr>
        <w:spacing w:after="0" w:line="360" w:lineRule="auto"/>
        <w:ind w:firstLine="709"/>
        <w:jc w:val="both"/>
        <w:rPr>
          <w:lang w:val="ru-RU"/>
        </w:rPr>
      </w:pPr>
      <w:r w:rsidRPr="00FC6653">
        <w:rPr>
          <w:lang w:val="ru-RU"/>
        </w:rPr>
        <w:t xml:space="preserve">Типичный путь ошибки выглядит так: метод </w:t>
      </w:r>
      <w:proofErr w:type="spellStart"/>
      <w:r>
        <w:t>GameEngine</w:t>
      </w:r>
      <w:proofErr w:type="spellEnd"/>
      <w:r w:rsidRPr="00FC6653">
        <w:rPr>
          <w:lang w:val="ru-RU"/>
        </w:rPr>
        <w:t xml:space="preserve"> обнаруживает неправильное действие, создаёт </w:t>
      </w:r>
      <w:proofErr w:type="spellStart"/>
      <w:r>
        <w:t>GameException</w:t>
      </w:r>
      <w:proofErr w:type="spellEnd"/>
      <w:r w:rsidRPr="00FC6653">
        <w:rPr>
          <w:lang w:val="ru-RU"/>
        </w:rPr>
        <w:t xml:space="preserve">, </w:t>
      </w:r>
      <w:proofErr w:type="spellStart"/>
      <w:r>
        <w:t>DurakFrame</w:t>
      </w:r>
      <w:proofErr w:type="spellEnd"/>
      <w:r w:rsidRPr="00FC6653">
        <w:rPr>
          <w:lang w:val="ru-RU"/>
        </w:rPr>
        <w:t xml:space="preserve"> перехватывает исключение в блоке </w:t>
      </w:r>
      <w:r>
        <w:t>catch</w:t>
      </w:r>
      <w:r w:rsidRPr="00FC6653">
        <w:rPr>
          <w:lang w:val="ru-RU"/>
        </w:rPr>
        <w:t xml:space="preserve"> и показывает текст через </w:t>
      </w:r>
      <w:proofErr w:type="spellStart"/>
      <w:r>
        <w:t>JOptionPane</w:t>
      </w:r>
      <w:proofErr w:type="spellEnd"/>
      <w:r w:rsidRPr="00FC6653">
        <w:rPr>
          <w:lang w:val="ru-RU"/>
        </w:rPr>
        <w:t>.</w:t>
      </w:r>
      <w:proofErr w:type="spellStart"/>
      <w:r>
        <w:t>showMessageDialog</w:t>
      </w:r>
      <w:proofErr w:type="spellEnd"/>
      <w:r w:rsidRPr="00FC6653">
        <w:rPr>
          <w:lang w:val="ru-RU"/>
        </w:rPr>
        <w:t xml:space="preserve">(). Поэтому программа не завершается </w:t>
      </w:r>
      <w:proofErr w:type="spellStart"/>
      <w:r w:rsidRPr="00FC6653">
        <w:rPr>
          <w:lang w:val="ru-RU"/>
        </w:rPr>
        <w:t>аварийно</w:t>
      </w:r>
      <w:proofErr w:type="spellEnd"/>
      <w:r w:rsidRPr="00FC6653">
        <w:rPr>
          <w:lang w:val="ru-RU"/>
        </w:rPr>
        <w:t>, а объясняет пользователю, что произошло.</w:t>
      </w:r>
    </w:p>
    <w:p w14:paraId="27278E1F" w14:textId="77777777" w:rsidR="00DB0613" w:rsidRPr="00354A19" w:rsidRDefault="00000000" w:rsidP="00354A19">
      <w:pPr>
        <w:pStyle w:val="21"/>
        <w:spacing w:line="360" w:lineRule="auto"/>
        <w:jc w:val="center"/>
        <w:rPr>
          <w:rFonts w:ascii="Times New Roman" w:hAnsi="Times New Roman" w:cs="Times New Roman"/>
          <w:color w:val="000000" w:themeColor="text1"/>
        </w:rPr>
      </w:pPr>
      <w:bookmarkStart w:id="11" w:name="_Toc228984103"/>
      <w:r w:rsidRPr="00354A19">
        <w:rPr>
          <w:rFonts w:ascii="Times New Roman" w:hAnsi="Times New Roman" w:cs="Times New Roman"/>
          <w:color w:val="000000" w:themeColor="text1"/>
        </w:rPr>
        <w:t xml:space="preserve">3.4 </w:t>
      </w:r>
      <w:proofErr w:type="spellStart"/>
      <w:r w:rsidRPr="00354A19">
        <w:rPr>
          <w:rFonts w:ascii="Times New Roman" w:hAnsi="Times New Roman" w:cs="Times New Roman"/>
          <w:color w:val="000000" w:themeColor="text1"/>
        </w:rPr>
        <w:t>Основные</w:t>
      </w:r>
      <w:proofErr w:type="spellEnd"/>
      <w:r w:rsidRPr="00354A19">
        <w:rPr>
          <w:rFonts w:ascii="Times New Roman" w:hAnsi="Times New Roman" w:cs="Times New Roman"/>
          <w:color w:val="000000" w:themeColor="text1"/>
        </w:rPr>
        <w:t xml:space="preserve"> </w:t>
      </w:r>
      <w:proofErr w:type="spellStart"/>
      <w:r w:rsidRPr="00354A19">
        <w:rPr>
          <w:rFonts w:ascii="Times New Roman" w:hAnsi="Times New Roman" w:cs="Times New Roman"/>
          <w:color w:val="000000" w:themeColor="text1"/>
        </w:rPr>
        <w:t>сообщения</w:t>
      </w:r>
      <w:proofErr w:type="spellEnd"/>
      <w:r w:rsidRPr="00354A19">
        <w:rPr>
          <w:rFonts w:ascii="Times New Roman" w:hAnsi="Times New Roman" w:cs="Times New Roman"/>
          <w:color w:val="000000" w:themeColor="text1"/>
        </w:rPr>
        <w:t xml:space="preserve"> </w:t>
      </w:r>
      <w:proofErr w:type="spellStart"/>
      <w:r w:rsidRPr="00354A19">
        <w:rPr>
          <w:rFonts w:ascii="Times New Roman" w:hAnsi="Times New Roman" w:cs="Times New Roman"/>
          <w:color w:val="000000" w:themeColor="text1"/>
        </w:rPr>
        <w:t>исключений</w:t>
      </w:r>
      <w:bookmarkEnd w:id="11"/>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4"/>
        <w:gridCol w:w="3115"/>
      </w:tblGrid>
      <w:tr w:rsidR="00DB0613" w14:paraId="4466A765" w14:textId="77777777">
        <w:trPr>
          <w:jc w:val="center"/>
        </w:trPr>
        <w:tc>
          <w:tcPr>
            <w:tcW w:w="3118" w:type="dxa"/>
            <w:vAlign w:val="center"/>
          </w:tcPr>
          <w:p w14:paraId="33841002" w14:textId="77777777" w:rsidR="00DB0613" w:rsidRDefault="00000000">
            <w:pPr>
              <w:jc w:val="center"/>
            </w:pPr>
            <w:r>
              <w:rPr>
                <w:b/>
                <w:sz w:val="24"/>
              </w:rPr>
              <w:t>Где возникает</w:t>
            </w:r>
          </w:p>
        </w:tc>
        <w:tc>
          <w:tcPr>
            <w:tcW w:w="3118" w:type="dxa"/>
            <w:vAlign w:val="center"/>
          </w:tcPr>
          <w:p w14:paraId="6C66E0E9" w14:textId="77777777" w:rsidR="00DB0613" w:rsidRDefault="00000000">
            <w:pPr>
              <w:jc w:val="center"/>
            </w:pPr>
            <w:r>
              <w:rPr>
                <w:b/>
                <w:sz w:val="24"/>
              </w:rPr>
              <w:t>Пример сообщения</w:t>
            </w:r>
          </w:p>
        </w:tc>
        <w:tc>
          <w:tcPr>
            <w:tcW w:w="3118" w:type="dxa"/>
            <w:vAlign w:val="center"/>
          </w:tcPr>
          <w:p w14:paraId="41CF2FB9" w14:textId="77777777" w:rsidR="00DB0613" w:rsidRDefault="00000000">
            <w:pPr>
              <w:jc w:val="center"/>
            </w:pPr>
            <w:r>
              <w:rPr>
                <w:b/>
                <w:sz w:val="24"/>
              </w:rPr>
              <w:t>Смысл</w:t>
            </w:r>
          </w:p>
        </w:tc>
      </w:tr>
      <w:tr w:rsidR="00DB0613" w:rsidRPr="006B087D" w14:paraId="23BFD723" w14:textId="77777777">
        <w:trPr>
          <w:jc w:val="center"/>
        </w:trPr>
        <w:tc>
          <w:tcPr>
            <w:tcW w:w="3118" w:type="dxa"/>
            <w:vAlign w:val="center"/>
          </w:tcPr>
          <w:p w14:paraId="3130A9B4" w14:textId="77777777" w:rsidR="00DB0613" w:rsidRDefault="00000000">
            <w:r>
              <w:rPr>
                <w:sz w:val="24"/>
              </w:rPr>
              <w:t>humanAttack</w:t>
            </w:r>
          </w:p>
        </w:tc>
        <w:tc>
          <w:tcPr>
            <w:tcW w:w="3118" w:type="dxa"/>
            <w:vAlign w:val="center"/>
          </w:tcPr>
          <w:p w14:paraId="32EB3A54" w14:textId="77777777" w:rsidR="00DB0613" w:rsidRDefault="00000000">
            <w:r>
              <w:rPr>
                <w:sz w:val="24"/>
              </w:rPr>
              <w:t>Сейчас нельзя атаковать</w:t>
            </w:r>
          </w:p>
        </w:tc>
        <w:tc>
          <w:tcPr>
            <w:tcW w:w="3118" w:type="dxa"/>
            <w:vAlign w:val="center"/>
          </w:tcPr>
          <w:p w14:paraId="05297D7D" w14:textId="77777777" w:rsidR="00DB0613" w:rsidRPr="00FC6653" w:rsidRDefault="00000000">
            <w:pPr>
              <w:rPr>
                <w:lang w:val="ru-RU"/>
              </w:rPr>
            </w:pPr>
            <w:r w:rsidRPr="00FC6653">
              <w:rPr>
                <w:sz w:val="24"/>
                <w:lang w:val="ru-RU"/>
              </w:rPr>
              <w:t>Пользователь нажал карту не в фазе атаки</w:t>
            </w:r>
          </w:p>
        </w:tc>
      </w:tr>
      <w:tr w:rsidR="00DB0613" w:rsidRPr="006B087D" w14:paraId="73677A54" w14:textId="77777777">
        <w:trPr>
          <w:jc w:val="center"/>
        </w:trPr>
        <w:tc>
          <w:tcPr>
            <w:tcW w:w="3118" w:type="dxa"/>
            <w:vAlign w:val="center"/>
          </w:tcPr>
          <w:p w14:paraId="11AD326F" w14:textId="77777777" w:rsidR="00DB0613" w:rsidRDefault="00000000">
            <w:proofErr w:type="spellStart"/>
            <w:r>
              <w:rPr>
                <w:sz w:val="24"/>
              </w:rPr>
              <w:t>humanAttack</w:t>
            </w:r>
            <w:proofErr w:type="spellEnd"/>
          </w:p>
        </w:tc>
        <w:tc>
          <w:tcPr>
            <w:tcW w:w="3118" w:type="dxa"/>
            <w:vAlign w:val="center"/>
          </w:tcPr>
          <w:p w14:paraId="3C748233" w14:textId="77777777" w:rsidR="00DB0613" w:rsidRPr="00FC6653" w:rsidRDefault="00000000">
            <w:pPr>
              <w:rPr>
                <w:lang w:val="ru-RU"/>
              </w:rPr>
            </w:pPr>
            <w:r w:rsidRPr="00FC6653">
              <w:rPr>
                <w:sz w:val="24"/>
                <w:lang w:val="ru-RU"/>
              </w:rPr>
              <w:t>Такой карты нет в руке</w:t>
            </w:r>
          </w:p>
        </w:tc>
        <w:tc>
          <w:tcPr>
            <w:tcW w:w="3118" w:type="dxa"/>
            <w:vAlign w:val="center"/>
          </w:tcPr>
          <w:p w14:paraId="5CB3A901" w14:textId="77777777" w:rsidR="00DB0613" w:rsidRPr="00FC6653" w:rsidRDefault="00000000">
            <w:pPr>
              <w:rPr>
                <w:lang w:val="ru-RU"/>
              </w:rPr>
            </w:pPr>
            <w:r w:rsidRPr="00FC6653">
              <w:rPr>
                <w:sz w:val="24"/>
                <w:lang w:val="ru-RU"/>
              </w:rPr>
              <w:t>Выбранная карта отсутствует у игрока</w:t>
            </w:r>
          </w:p>
        </w:tc>
      </w:tr>
      <w:tr w:rsidR="00DB0613" w:rsidRPr="006B087D" w14:paraId="5F231835" w14:textId="77777777">
        <w:trPr>
          <w:jc w:val="center"/>
        </w:trPr>
        <w:tc>
          <w:tcPr>
            <w:tcW w:w="3118" w:type="dxa"/>
            <w:vAlign w:val="center"/>
          </w:tcPr>
          <w:p w14:paraId="63CCE917" w14:textId="77777777" w:rsidR="00DB0613" w:rsidRDefault="00000000">
            <w:proofErr w:type="spellStart"/>
            <w:r>
              <w:rPr>
                <w:sz w:val="24"/>
              </w:rPr>
              <w:t>humanAttack</w:t>
            </w:r>
            <w:proofErr w:type="spellEnd"/>
          </w:p>
        </w:tc>
        <w:tc>
          <w:tcPr>
            <w:tcW w:w="3118" w:type="dxa"/>
            <w:vAlign w:val="center"/>
          </w:tcPr>
          <w:p w14:paraId="47170BDE" w14:textId="77777777" w:rsidR="00DB0613" w:rsidRDefault="00000000">
            <w:r>
              <w:rPr>
                <w:sz w:val="24"/>
              </w:rPr>
              <w:t>Эту карту нельзя подкинуть</w:t>
            </w:r>
          </w:p>
        </w:tc>
        <w:tc>
          <w:tcPr>
            <w:tcW w:w="3118" w:type="dxa"/>
            <w:vAlign w:val="center"/>
          </w:tcPr>
          <w:p w14:paraId="5A2F2ECB" w14:textId="77777777" w:rsidR="00DB0613" w:rsidRPr="00FC6653" w:rsidRDefault="00000000">
            <w:pPr>
              <w:rPr>
                <w:lang w:val="ru-RU"/>
              </w:rPr>
            </w:pPr>
            <w:r w:rsidRPr="00FC6653">
              <w:rPr>
                <w:sz w:val="24"/>
                <w:lang w:val="ru-RU"/>
              </w:rPr>
              <w:t>На стол можно класть только карту подходящего достоинства</w:t>
            </w:r>
          </w:p>
        </w:tc>
      </w:tr>
      <w:tr w:rsidR="00DB0613" w:rsidRPr="006B087D" w14:paraId="10DE6D1E" w14:textId="77777777">
        <w:trPr>
          <w:jc w:val="center"/>
        </w:trPr>
        <w:tc>
          <w:tcPr>
            <w:tcW w:w="3118" w:type="dxa"/>
            <w:vAlign w:val="center"/>
          </w:tcPr>
          <w:p w14:paraId="606489C3" w14:textId="77777777" w:rsidR="00DB0613" w:rsidRDefault="00000000">
            <w:proofErr w:type="spellStart"/>
            <w:r>
              <w:rPr>
                <w:sz w:val="24"/>
              </w:rPr>
              <w:t>humanDefend</w:t>
            </w:r>
            <w:proofErr w:type="spellEnd"/>
          </w:p>
        </w:tc>
        <w:tc>
          <w:tcPr>
            <w:tcW w:w="3118" w:type="dxa"/>
            <w:vAlign w:val="center"/>
          </w:tcPr>
          <w:p w14:paraId="0C05D5E2" w14:textId="77777777" w:rsidR="00DB0613" w:rsidRDefault="00000000">
            <w:r>
              <w:rPr>
                <w:sz w:val="24"/>
              </w:rPr>
              <w:t>Сейчас нельзя защищаться</w:t>
            </w:r>
          </w:p>
        </w:tc>
        <w:tc>
          <w:tcPr>
            <w:tcW w:w="3118" w:type="dxa"/>
            <w:vAlign w:val="center"/>
          </w:tcPr>
          <w:p w14:paraId="56EB02FC" w14:textId="77777777" w:rsidR="00DB0613" w:rsidRPr="00FC6653" w:rsidRDefault="00000000">
            <w:pPr>
              <w:rPr>
                <w:lang w:val="ru-RU"/>
              </w:rPr>
            </w:pPr>
            <w:r w:rsidRPr="00FC6653">
              <w:rPr>
                <w:sz w:val="24"/>
                <w:lang w:val="ru-RU"/>
              </w:rPr>
              <w:t>Игрок пытается отбиваться не в свою фазу</w:t>
            </w:r>
          </w:p>
        </w:tc>
      </w:tr>
      <w:tr w:rsidR="00DB0613" w:rsidRPr="006B087D" w14:paraId="43167488" w14:textId="77777777">
        <w:trPr>
          <w:jc w:val="center"/>
        </w:trPr>
        <w:tc>
          <w:tcPr>
            <w:tcW w:w="3118" w:type="dxa"/>
            <w:vAlign w:val="center"/>
          </w:tcPr>
          <w:p w14:paraId="400CDD22" w14:textId="77777777" w:rsidR="00DB0613" w:rsidRDefault="00000000">
            <w:proofErr w:type="spellStart"/>
            <w:r>
              <w:rPr>
                <w:sz w:val="24"/>
              </w:rPr>
              <w:t>humanDefend</w:t>
            </w:r>
            <w:proofErr w:type="spellEnd"/>
          </w:p>
        </w:tc>
        <w:tc>
          <w:tcPr>
            <w:tcW w:w="3118" w:type="dxa"/>
            <w:vAlign w:val="center"/>
          </w:tcPr>
          <w:p w14:paraId="488C34E5" w14:textId="77777777" w:rsidR="00DB0613" w:rsidRPr="00FC6653" w:rsidRDefault="00000000">
            <w:pPr>
              <w:rPr>
                <w:lang w:val="ru-RU"/>
              </w:rPr>
            </w:pPr>
            <w:r w:rsidRPr="00FC6653">
              <w:rPr>
                <w:sz w:val="24"/>
                <w:lang w:val="ru-RU"/>
              </w:rPr>
              <w:t>Эта карта не бьёт атакующую</w:t>
            </w:r>
          </w:p>
        </w:tc>
        <w:tc>
          <w:tcPr>
            <w:tcW w:w="3118" w:type="dxa"/>
            <w:vAlign w:val="center"/>
          </w:tcPr>
          <w:p w14:paraId="45D62356" w14:textId="77777777" w:rsidR="00DB0613" w:rsidRPr="00FC6653" w:rsidRDefault="00000000">
            <w:pPr>
              <w:rPr>
                <w:lang w:val="ru-RU"/>
              </w:rPr>
            </w:pPr>
            <w:r w:rsidRPr="00FC6653">
              <w:rPr>
                <w:sz w:val="24"/>
                <w:lang w:val="ru-RU"/>
              </w:rPr>
              <w:t>Выбранная карта не подходит по правилам</w:t>
            </w:r>
          </w:p>
        </w:tc>
      </w:tr>
      <w:tr w:rsidR="00DB0613" w14:paraId="1B42930F" w14:textId="77777777">
        <w:trPr>
          <w:jc w:val="center"/>
        </w:trPr>
        <w:tc>
          <w:tcPr>
            <w:tcW w:w="3118" w:type="dxa"/>
            <w:vAlign w:val="center"/>
          </w:tcPr>
          <w:p w14:paraId="4F815A86" w14:textId="77777777" w:rsidR="00DB0613" w:rsidRDefault="00000000">
            <w:proofErr w:type="spellStart"/>
            <w:r>
              <w:rPr>
                <w:sz w:val="24"/>
              </w:rPr>
              <w:t>humanTake</w:t>
            </w:r>
            <w:proofErr w:type="spellEnd"/>
          </w:p>
        </w:tc>
        <w:tc>
          <w:tcPr>
            <w:tcW w:w="3118" w:type="dxa"/>
            <w:vAlign w:val="center"/>
          </w:tcPr>
          <w:p w14:paraId="307AADB5" w14:textId="77777777" w:rsidR="00DB0613" w:rsidRDefault="00000000">
            <w:r>
              <w:rPr>
                <w:sz w:val="24"/>
              </w:rPr>
              <w:t>Сейчас нельзя брать карты</w:t>
            </w:r>
          </w:p>
        </w:tc>
        <w:tc>
          <w:tcPr>
            <w:tcW w:w="3118" w:type="dxa"/>
            <w:vAlign w:val="center"/>
          </w:tcPr>
          <w:p w14:paraId="6D66C939" w14:textId="77777777" w:rsidR="00DB0613" w:rsidRDefault="00000000">
            <w:r>
              <w:rPr>
                <w:sz w:val="24"/>
              </w:rPr>
              <w:t>Действие взятия недоступно</w:t>
            </w:r>
          </w:p>
        </w:tc>
      </w:tr>
      <w:tr w:rsidR="00DB0613" w14:paraId="0CE230A0" w14:textId="77777777">
        <w:trPr>
          <w:jc w:val="center"/>
        </w:trPr>
        <w:tc>
          <w:tcPr>
            <w:tcW w:w="3118" w:type="dxa"/>
            <w:vAlign w:val="center"/>
          </w:tcPr>
          <w:p w14:paraId="641069F5" w14:textId="77777777" w:rsidR="00DB0613" w:rsidRDefault="00000000">
            <w:r>
              <w:rPr>
                <w:sz w:val="24"/>
              </w:rPr>
              <w:t>finishHumanAttack</w:t>
            </w:r>
          </w:p>
        </w:tc>
        <w:tc>
          <w:tcPr>
            <w:tcW w:w="3118" w:type="dxa"/>
            <w:vAlign w:val="center"/>
          </w:tcPr>
          <w:p w14:paraId="64BDCF18" w14:textId="77777777" w:rsidR="00DB0613" w:rsidRDefault="00000000">
            <w:r>
              <w:rPr>
                <w:sz w:val="24"/>
              </w:rPr>
              <w:t>На столе нет карт</w:t>
            </w:r>
          </w:p>
        </w:tc>
        <w:tc>
          <w:tcPr>
            <w:tcW w:w="3118" w:type="dxa"/>
            <w:vAlign w:val="center"/>
          </w:tcPr>
          <w:p w14:paraId="60BEA58E" w14:textId="77777777" w:rsidR="00DB0613" w:rsidRDefault="00000000">
            <w:r>
              <w:rPr>
                <w:sz w:val="24"/>
              </w:rPr>
              <w:t>Нельзя завершить пустой ход</w:t>
            </w:r>
          </w:p>
        </w:tc>
      </w:tr>
    </w:tbl>
    <w:p w14:paraId="5C701D26" w14:textId="77777777" w:rsidR="00DB0613" w:rsidRDefault="00000000">
      <w:pPr>
        <w:spacing w:after="0" w:line="360" w:lineRule="auto"/>
        <w:jc w:val="center"/>
      </w:pPr>
      <w:r>
        <w:rPr>
          <w:sz w:val="24"/>
        </w:rPr>
        <w:t>Таблица 2 – Примеры сообщений исключений</w:t>
      </w:r>
    </w:p>
    <w:p w14:paraId="541B2F64" w14:textId="77777777" w:rsidR="00DB0613" w:rsidRDefault="00000000">
      <w:r>
        <w:br w:type="page"/>
      </w:r>
    </w:p>
    <w:p w14:paraId="31F60172" w14:textId="0F5009B5" w:rsidR="00DB0613" w:rsidRPr="00FA6561" w:rsidRDefault="00000000">
      <w:pPr>
        <w:pStyle w:val="1"/>
        <w:spacing w:after="240" w:line="360" w:lineRule="auto"/>
        <w:jc w:val="center"/>
        <w:rPr>
          <w:color w:val="auto"/>
          <w:lang w:val="ru-RU"/>
        </w:rPr>
      </w:pPr>
      <w:bookmarkStart w:id="12" w:name="_Toc228984104"/>
      <w:r w:rsidRPr="00FA6561">
        <w:rPr>
          <w:rFonts w:ascii="Times New Roman" w:eastAsia="Times New Roman" w:hAnsi="Times New Roman"/>
          <w:color w:val="auto"/>
          <w:lang w:val="ru-RU"/>
        </w:rPr>
        <w:lastRenderedPageBreak/>
        <w:t>4 О</w:t>
      </w:r>
      <w:r w:rsidR="00FA6561">
        <w:rPr>
          <w:rFonts w:ascii="Times New Roman" w:eastAsia="Times New Roman" w:hAnsi="Times New Roman"/>
          <w:color w:val="auto"/>
          <w:lang w:val="ru-RU"/>
        </w:rPr>
        <w:t>писание способа</w:t>
      </w:r>
      <w:r w:rsidRPr="00FA6561">
        <w:rPr>
          <w:rFonts w:ascii="Times New Roman" w:eastAsia="Times New Roman" w:hAnsi="Times New Roman"/>
          <w:color w:val="auto"/>
          <w:lang w:val="ru-RU"/>
        </w:rPr>
        <w:t xml:space="preserve"> </w:t>
      </w:r>
      <w:r w:rsidR="00FA6561">
        <w:rPr>
          <w:rFonts w:ascii="Times New Roman" w:eastAsia="Times New Roman" w:hAnsi="Times New Roman"/>
          <w:color w:val="auto"/>
          <w:lang w:val="ru-RU"/>
        </w:rPr>
        <w:t>организации</w:t>
      </w:r>
      <w:r w:rsidRPr="00FA6561">
        <w:rPr>
          <w:rFonts w:ascii="Times New Roman" w:eastAsia="Times New Roman" w:hAnsi="Times New Roman"/>
          <w:color w:val="auto"/>
          <w:lang w:val="ru-RU"/>
        </w:rPr>
        <w:t xml:space="preserve"> </w:t>
      </w:r>
      <w:r w:rsidR="00FA6561">
        <w:rPr>
          <w:rFonts w:ascii="Times New Roman" w:eastAsia="Times New Roman" w:hAnsi="Times New Roman"/>
          <w:color w:val="auto"/>
          <w:lang w:val="ru-RU"/>
        </w:rPr>
        <w:t>пользовательского интерфейса</w:t>
      </w:r>
      <w:bookmarkEnd w:id="12"/>
    </w:p>
    <w:p w14:paraId="45A23E64" w14:textId="77777777" w:rsidR="00DB0613" w:rsidRPr="00FC6653" w:rsidRDefault="00000000">
      <w:pPr>
        <w:spacing w:after="0" w:line="360" w:lineRule="auto"/>
        <w:ind w:firstLine="709"/>
        <w:jc w:val="both"/>
        <w:rPr>
          <w:lang w:val="ru-RU"/>
        </w:rPr>
      </w:pPr>
      <w:r w:rsidRPr="00FC6653">
        <w:rPr>
          <w:lang w:val="ru-RU"/>
        </w:rPr>
        <w:t xml:space="preserve">Графический интерфейс реализован средствами </w:t>
      </w:r>
      <w:r>
        <w:t>Java</w:t>
      </w:r>
      <w:r w:rsidRPr="00FC6653">
        <w:rPr>
          <w:lang w:val="ru-RU"/>
        </w:rPr>
        <w:t xml:space="preserve"> </w:t>
      </w:r>
      <w:r>
        <w:t>Swing</w:t>
      </w:r>
      <w:r w:rsidRPr="00FC6653">
        <w:rPr>
          <w:lang w:val="ru-RU"/>
        </w:rPr>
        <w:t xml:space="preserve">. Главное окно создаётся в классе </w:t>
      </w:r>
      <w:proofErr w:type="spellStart"/>
      <w:r>
        <w:t>DurakFrame</w:t>
      </w:r>
      <w:proofErr w:type="spellEnd"/>
      <w:r w:rsidRPr="00FC6653">
        <w:rPr>
          <w:lang w:val="ru-RU"/>
        </w:rPr>
        <w:t xml:space="preserve">, который наследуется от </w:t>
      </w:r>
      <w:proofErr w:type="spellStart"/>
      <w:r>
        <w:t>JFrame</w:t>
      </w:r>
      <w:proofErr w:type="spellEnd"/>
      <w:r w:rsidRPr="00FC6653">
        <w:rPr>
          <w:lang w:val="ru-RU"/>
        </w:rPr>
        <w:t xml:space="preserve">. В окне используются панели </w:t>
      </w:r>
      <w:proofErr w:type="spellStart"/>
      <w:r>
        <w:t>JPanel</w:t>
      </w:r>
      <w:proofErr w:type="spellEnd"/>
      <w:r w:rsidRPr="00FC6653">
        <w:rPr>
          <w:lang w:val="ru-RU"/>
        </w:rPr>
        <w:t xml:space="preserve">, кнопки </w:t>
      </w:r>
      <w:proofErr w:type="spellStart"/>
      <w:r>
        <w:t>JButton</w:t>
      </w:r>
      <w:proofErr w:type="spellEnd"/>
      <w:r w:rsidRPr="00FC6653">
        <w:rPr>
          <w:lang w:val="ru-RU"/>
        </w:rPr>
        <w:t xml:space="preserve">, подписи </w:t>
      </w:r>
      <w:proofErr w:type="spellStart"/>
      <w:r>
        <w:t>JLabel</w:t>
      </w:r>
      <w:proofErr w:type="spellEnd"/>
      <w:r w:rsidRPr="00FC6653">
        <w:rPr>
          <w:lang w:val="ru-RU"/>
        </w:rPr>
        <w:t xml:space="preserve">, текстовая область </w:t>
      </w:r>
      <w:proofErr w:type="spellStart"/>
      <w:r>
        <w:t>JTextArea</w:t>
      </w:r>
      <w:proofErr w:type="spellEnd"/>
      <w:r w:rsidRPr="00FC6653">
        <w:rPr>
          <w:lang w:val="ru-RU"/>
        </w:rPr>
        <w:t xml:space="preserve"> и прокрутка </w:t>
      </w:r>
      <w:proofErr w:type="spellStart"/>
      <w:r>
        <w:t>JScrollPane</w:t>
      </w:r>
      <w:proofErr w:type="spellEnd"/>
      <w:r w:rsidRPr="00FC6653">
        <w:rPr>
          <w:lang w:val="ru-RU"/>
        </w:rPr>
        <w:t>.</w:t>
      </w:r>
    </w:p>
    <w:p w14:paraId="7C406335" w14:textId="77777777" w:rsidR="00DB0613" w:rsidRPr="00FC6653" w:rsidRDefault="00000000">
      <w:pPr>
        <w:spacing w:after="0" w:line="360" w:lineRule="auto"/>
        <w:ind w:firstLine="709"/>
        <w:jc w:val="both"/>
        <w:rPr>
          <w:lang w:val="ru-RU"/>
        </w:rPr>
      </w:pPr>
      <w:r w:rsidRPr="00FC6653">
        <w:rPr>
          <w:lang w:val="ru-RU"/>
        </w:rPr>
        <w:t>Окно делится на несколько зон. Верхняя часть показывает состояние партии: козырь, количество карт в колоде и текущую фазу. Центральная часть показывает карты на столе. Нижняя часть показывает карты игрока и кнопки управления. Справа расположен журнал событий.</w:t>
      </w:r>
    </w:p>
    <w:p w14:paraId="4D2AE323" w14:textId="77777777" w:rsidR="00DB0613" w:rsidRPr="00FC6653" w:rsidRDefault="00000000">
      <w:pPr>
        <w:spacing w:after="0" w:line="360" w:lineRule="auto"/>
        <w:ind w:firstLine="709"/>
        <w:jc w:val="both"/>
        <w:rPr>
          <w:lang w:val="ru-RU"/>
        </w:rPr>
      </w:pPr>
      <w:r w:rsidRPr="00FC6653">
        <w:rPr>
          <w:lang w:val="ru-RU"/>
        </w:rPr>
        <w:t xml:space="preserve">При обновлении состояния вызывается метод </w:t>
      </w:r>
      <w:proofErr w:type="gramStart"/>
      <w:r>
        <w:t>refresh</w:t>
      </w:r>
      <w:r w:rsidRPr="00FC6653">
        <w:rPr>
          <w:lang w:val="ru-RU"/>
        </w:rPr>
        <w:t>(</w:t>
      </w:r>
      <w:proofErr w:type="gramEnd"/>
      <w:r w:rsidRPr="00FC6653">
        <w:rPr>
          <w:lang w:val="ru-RU"/>
        </w:rPr>
        <w:t>). Он заново строит кнопки карт, обновляет подписи и показывает актуальный стол. Если пользователь нажимает на карту, срабатывает обработчик события, который вызывает соответствующий метод игрового движка.</w:t>
      </w:r>
    </w:p>
    <w:p w14:paraId="01588B5D" w14:textId="77777777" w:rsidR="00DB0613" w:rsidRPr="00FC6653" w:rsidRDefault="00000000">
      <w:pPr>
        <w:spacing w:after="0" w:line="360" w:lineRule="auto"/>
        <w:ind w:firstLine="709"/>
        <w:jc w:val="both"/>
        <w:rPr>
          <w:lang w:val="ru-RU"/>
        </w:rPr>
      </w:pPr>
      <w:r w:rsidRPr="00FC6653">
        <w:rPr>
          <w:lang w:val="ru-RU"/>
        </w:rPr>
        <w:t xml:space="preserve">Для корректной работы </w:t>
      </w:r>
      <w:r>
        <w:t>Swing</w:t>
      </w:r>
      <w:r w:rsidRPr="00FC6653">
        <w:rPr>
          <w:lang w:val="ru-RU"/>
        </w:rPr>
        <w:t xml:space="preserve"> используется </w:t>
      </w:r>
      <w:proofErr w:type="spellStart"/>
      <w:r>
        <w:t>SwingUtilities</w:t>
      </w:r>
      <w:proofErr w:type="spellEnd"/>
      <w:r w:rsidRPr="00FC6653">
        <w:rPr>
          <w:lang w:val="ru-RU"/>
        </w:rPr>
        <w:t>.</w:t>
      </w:r>
      <w:proofErr w:type="spellStart"/>
      <w:r>
        <w:t>invokeLater</w:t>
      </w:r>
      <w:proofErr w:type="spellEnd"/>
      <w:r w:rsidRPr="00FC6653">
        <w:rPr>
          <w:lang w:val="ru-RU"/>
        </w:rPr>
        <w:t xml:space="preserve">(). Этот механизм возвращает обновление интерфейса в специальный поток обработки событий </w:t>
      </w:r>
      <w:r>
        <w:t>Swing</w:t>
      </w:r>
      <w:r w:rsidRPr="00FC6653">
        <w:rPr>
          <w:lang w:val="ru-RU"/>
        </w:rPr>
        <w:t>. Это важно, потому что изменять элементы окна напрямую из фонового потока нельзя.</w:t>
      </w:r>
    </w:p>
    <w:p w14:paraId="3CE71380" w14:textId="77777777" w:rsidR="00DB0613" w:rsidRPr="00FA6561" w:rsidRDefault="00000000" w:rsidP="00FA6561">
      <w:pPr>
        <w:pStyle w:val="21"/>
        <w:spacing w:line="360" w:lineRule="auto"/>
        <w:jc w:val="center"/>
        <w:rPr>
          <w:rFonts w:ascii="Times New Roman" w:hAnsi="Times New Roman" w:cs="Times New Roman"/>
          <w:color w:val="000000" w:themeColor="text1"/>
          <w:lang w:val="ru-RU"/>
        </w:rPr>
      </w:pPr>
      <w:bookmarkStart w:id="13" w:name="_Toc228984105"/>
      <w:r w:rsidRPr="00FA6561">
        <w:rPr>
          <w:rFonts w:ascii="Times New Roman" w:hAnsi="Times New Roman" w:cs="Times New Roman"/>
          <w:color w:val="000000" w:themeColor="text1"/>
          <w:lang w:val="ru-RU"/>
        </w:rPr>
        <w:t>4.1 Ход компьютера и интерфейс</w:t>
      </w:r>
      <w:bookmarkEnd w:id="13"/>
    </w:p>
    <w:p w14:paraId="07E3EF7E" w14:textId="77777777" w:rsidR="00DB0613" w:rsidRPr="00FC6653" w:rsidRDefault="00000000">
      <w:pPr>
        <w:spacing w:after="0" w:line="360" w:lineRule="auto"/>
        <w:ind w:firstLine="709"/>
        <w:jc w:val="both"/>
        <w:rPr>
          <w:lang w:val="ru-RU"/>
        </w:rPr>
      </w:pPr>
      <w:r w:rsidRPr="00FC6653">
        <w:rPr>
          <w:lang w:val="ru-RU"/>
        </w:rPr>
        <w:t xml:space="preserve">После действия пользователя окно запускает фоновую задачу </w:t>
      </w:r>
      <w:proofErr w:type="spellStart"/>
      <w:r>
        <w:t>computerLoopTask</w:t>
      </w:r>
      <w:proofErr w:type="spellEnd"/>
      <w:r w:rsidRPr="00FC6653">
        <w:rPr>
          <w:lang w:val="ru-RU"/>
        </w:rPr>
        <w:t xml:space="preserve">. Эта задача реализована как </w:t>
      </w:r>
      <w:r>
        <w:t>Runnable</w:t>
      </w:r>
      <w:r w:rsidRPr="00FC6653">
        <w:rPr>
          <w:lang w:val="ru-RU"/>
        </w:rPr>
        <w:t xml:space="preserve"> и передаётся в </w:t>
      </w:r>
      <w:proofErr w:type="spellStart"/>
      <w:r>
        <w:t>ExecutorService</w:t>
      </w:r>
      <w:proofErr w:type="spellEnd"/>
      <w:r w:rsidRPr="00FC6653">
        <w:rPr>
          <w:lang w:val="ru-RU"/>
        </w:rPr>
        <w:t xml:space="preserve">. Внутри задачи есть небольшая задержка </w:t>
      </w:r>
      <w:r>
        <w:t>Thread</w:t>
      </w:r>
      <w:r w:rsidRPr="00FC6653">
        <w:rPr>
          <w:lang w:val="ru-RU"/>
        </w:rPr>
        <w:t>.</w:t>
      </w:r>
      <w:r>
        <w:t>sleep</w:t>
      </w:r>
      <w:r w:rsidRPr="00FC6653">
        <w:rPr>
          <w:lang w:val="ru-RU"/>
        </w:rPr>
        <w:t xml:space="preserve">(), чтобы ход компьютера не выглядел мгновенным. После завершения вычислений интерфейс обновляется через </w:t>
      </w:r>
      <w:proofErr w:type="spellStart"/>
      <w:r>
        <w:t>SwingUtilities</w:t>
      </w:r>
      <w:proofErr w:type="spellEnd"/>
      <w:r w:rsidRPr="00FC6653">
        <w:rPr>
          <w:lang w:val="ru-RU"/>
        </w:rPr>
        <w:t>.</w:t>
      </w:r>
      <w:proofErr w:type="spellStart"/>
      <w:r>
        <w:t>invokeLater</w:t>
      </w:r>
      <w:proofErr w:type="spellEnd"/>
      <w:r w:rsidRPr="00FC6653">
        <w:rPr>
          <w:lang w:val="ru-RU"/>
        </w:rPr>
        <w:t>().</w:t>
      </w:r>
    </w:p>
    <w:p w14:paraId="4E67797B" w14:textId="77777777" w:rsidR="00DB0613" w:rsidRPr="00FC6653" w:rsidRDefault="00000000">
      <w:pPr>
        <w:rPr>
          <w:lang w:val="ru-RU"/>
        </w:rPr>
      </w:pPr>
      <w:r w:rsidRPr="00FC6653">
        <w:rPr>
          <w:lang w:val="ru-RU"/>
        </w:rPr>
        <w:br w:type="page"/>
      </w:r>
    </w:p>
    <w:p w14:paraId="72AC532D" w14:textId="560174DD" w:rsidR="00DB0613" w:rsidRPr="00FC6653" w:rsidRDefault="00000000">
      <w:pPr>
        <w:pStyle w:val="1"/>
        <w:spacing w:after="240" w:line="360" w:lineRule="auto"/>
        <w:jc w:val="center"/>
        <w:rPr>
          <w:color w:val="auto"/>
          <w:lang w:val="ru-RU"/>
        </w:rPr>
      </w:pPr>
      <w:bookmarkStart w:id="14" w:name="_Toc228984106"/>
      <w:r w:rsidRPr="00FC6653">
        <w:rPr>
          <w:rFonts w:ascii="Times New Roman" w:eastAsia="Times New Roman" w:hAnsi="Times New Roman"/>
          <w:color w:val="auto"/>
          <w:lang w:val="ru-RU"/>
        </w:rPr>
        <w:lastRenderedPageBreak/>
        <w:t>5 О</w:t>
      </w:r>
      <w:r w:rsidR="00FA6561">
        <w:rPr>
          <w:rFonts w:ascii="Times New Roman" w:eastAsia="Times New Roman" w:hAnsi="Times New Roman"/>
          <w:color w:val="auto"/>
          <w:lang w:val="ru-RU"/>
        </w:rPr>
        <w:t>писание</w:t>
      </w:r>
      <w:r w:rsidRPr="00FC6653">
        <w:rPr>
          <w:rFonts w:ascii="Times New Roman" w:eastAsia="Times New Roman" w:hAnsi="Times New Roman"/>
          <w:color w:val="auto"/>
          <w:lang w:val="ru-RU"/>
        </w:rPr>
        <w:t xml:space="preserve"> </w:t>
      </w:r>
      <w:r w:rsidR="00FA6561">
        <w:rPr>
          <w:rFonts w:ascii="Times New Roman" w:eastAsia="Times New Roman" w:hAnsi="Times New Roman"/>
          <w:color w:val="auto"/>
          <w:lang w:val="ru-RU"/>
        </w:rPr>
        <w:t>результатов</w:t>
      </w:r>
      <w:r w:rsidRPr="00FC6653">
        <w:rPr>
          <w:rFonts w:ascii="Times New Roman" w:eastAsia="Times New Roman" w:hAnsi="Times New Roman"/>
          <w:color w:val="auto"/>
          <w:lang w:val="ru-RU"/>
        </w:rPr>
        <w:t xml:space="preserve"> </w:t>
      </w:r>
      <w:r w:rsidR="00FA6561">
        <w:rPr>
          <w:rFonts w:ascii="Times New Roman" w:eastAsia="Times New Roman" w:hAnsi="Times New Roman"/>
          <w:color w:val="auto"/>
          <w:lang w:val="ru-RU"/>
        </w:rPr>
        <w:t>работы программы</w:t>
      </w:r>
      <w:bookmarkEnd w:id="14"/>
    </w:p>
    <w:p w14:paraId="57FFC9FA" w14:textId="77777777" w:rsidR="00DB0613" w:rsidRPr="00FC6653" w:rsidRDefault="00000000" w:rsidP="00DC40A1">
      <w:pPr>
        <w:spacing w:after="0" w:line="360" w:lineRule="auto"/>
        <w:ind w:firstLine="709"/>
        <w:jc w:val="both"/>
        <w:rPr>
          <w:lang w:val="ru-RU"/>
        </w:rPr>
      </w:pPr>
      <w:r w:rsidRPr="00FC6653">
        <w:rPr>
          <w:lang w:val="ru-RU"/>
        </w:rPr>
        <w:t>После запуска программы открывается главное окно игры. Пользователь видит свои карты в виде кнопок. На экране отображается козырь, количество карт в колоде и количество карт у компьютера.</w:t>
      </w:r>
    </w:p>
    <w:p w14:paraId="0AF45391" w14:textId="77777777" w:rsidR="00DB0613" w:rsidRPr="00FC6653" w:rsidRDefault="00000000" w:rsidP="00DC40A1">
      <w:pPr>
        <w:spacing w:after="0" w:line="360" w:lineRule="auto"/>
        <w:ind w:firstLine="709"/>
        <w:jc w:val="both"/>
        <w:rPr>
          <w:lang w:val="ru-RU"/>
        </w:rPr>
      </w:pPr>
      <w:r w:rsidRPr="00FC6653">
        <w:rPr>
          <w:lang w:val="ru-RU"/>
        </w:rPr>
        <w:t>Если пользователь атакует, он нажимает на карту. Карта появляется на столе, после чего компьютер пытается отбиться. Если компьютер отбился, пользователь может подкинуть ещё карту подходящего достоинства или завершить ход. Если компьютер не может отбиться, он забирает карты со стола.</w:t>
      </w:r>
    </w:p>
    <w:p w14:paraId="5A3689B0" w14:textId="77777777" w:rsidR="00DB0613" w:rsidRPr="00FC6653" w:rsidRDefault="00000000" w:rsidP="00DC40A1">
      <w:pPr>
        <w:spacing w:after="0" w:line="360" w:lineRule="auto"/>
        <w:ind w:firstLine="709"/>
        <w:jc w:val="both"/>
        <w:rPr>
          <w:lang w:val="ru-RU"/>
        </w:rPr>
      </w:pPr>
      <w:r w:rsidRPr="00FC6653">
        <w:rPr>
          <w:lang w:val="ru-RU"/>
        </w:rPr>
        <w:t>Если атакует компьютер, на столе появляется его карта. Пользователь должен выбрать карту, которая бьёт атакующую. Если подходящей карты нет, пользователь нажимает кнопку «Взять».</w:t>
      </w:r>
    </w:p>
    <w:p w14:paraId="794CFEA0" w14:textId="77777777" w:rsidR="00DB0613" w:rsidRPr="00FC6653" w:rsidRDefault="00000000" w:rsidP="00DC40A1">
      <w:pPr>
        <w:spacing w:after="0" w:line="360" w:lineRule="auto"/>
        <w:ind w:firstLine="709"/>
        <w:jc w:val="both"/>
        <w:rPr>
          <w:lang w:val="ru-RU"/>
        </w:rPr>
      </w:pPr>
      <w:r w:rsidRPr="00FC6653">
        <w:rPr>
          <w:lang w:val="ru-RU"/>
        </w:rPr>
        <w:t>Программа корректно обрабатывает ошибки. Например, если пользователь пытается подкинуть неподходящую карту, игра не закрывается, а выводит сообщение с объяснением. Это повышает устойчивость программы и делает поведение понятным.</w:t>
      </w:r>
    </w:p>
    <w:p w14:paraId="19D12A3A" w14:textId="77777777" w:rsidR="00DB0613" w:rsidRPr="00FC6653" w:rsidRDefault="00000000" w:rsidP="00DC40A1">
      <w:pPr>
        <w:spacing w:after="0" w:line="360" w:lineRule="auto"/>
        <w:ind w:firstLine="709"/>
        <w:jc w:val="both"/>
        <w:rPr>
          <w:lang w:val="ru-RU"/>
        </w:rPr>
      </w:pPr>
      <w:r w:rsidRPr="00FC6653">
        <w:rPr>
          <w:lang w:val="ru-RU"/>
        </w:rPr>
        <w:t>Ожидаемый результат работы: пользователь может сыграть полную партию против компьютера, программа отображает ход игры, автоматически добирает карты и определяет победителя после окончания колоды и карт у одного из участников.</w:t>
      </w:r>
    </w:p>
    <w:p w14:paraId="084DAE58" w14:textId="77777777" w:rsidR="00DB0613" w:rsidRPr="00FC6653" w:rsidRDefault="00000000" w:rsidP="00DC40A1">
      <w:pPr>
        <w:spacing w:after="0" w:line="360" w:lineRule="auto"/>
        <w:ind w:firstLine="709"/>
        <w:jc w:val="both"/>
        <w:rPr>
          <w:lang w:val="ru-RU"/>
        </w:rPr>
      </w:pPr>
      <w:r w:rsidRPr="00FC6653">
        <w:rPr>
          <w:lang w:val="ru-RU"/>
        </w:rPr>
        <w:br w:type="page"/>
      </w:r>
    </w:p>
    <w:p w14:paraId="27260D15" w14:textId="3A8D153D" w:rsidR="00DB0613" w:rsidRPr="00FC6653" w:rsidRDefault="00000000">
      <w:pPr>
        <w:pStyle w:val="1"/>
        <w:spacing w:after="240" w:line="360" w:lineRule="auto"/>
        <w:jc w:val="center"/>
        <w:rPr>
          <w:color w:val="auto"/>
          <w:lang w:val="ru-RU"/>
        </w:rPr>
      </w:pPr>
      <w:bookmarkStart w:id="15" w:name="_Toc228984107"/>
      <w:r w:rsidRPr="00FC6653">
        <w:rPr>
          <w:rFonts w:ascii="Times New Roman" w:eastAsia="Times New Roman" w:hAnsi="Times New Roman"/>
          <w:color w:val="auto"/>
          <w:lang w:val="ru-RU"/>
        </w:rPr>
        <w:lastRenderedPageBreak/>
        <w:t>З</w:t>
      </w:r>
      <w:r w:rsidR="00FA6561">
        <w:rPr>
          <w:rFonts w:ascii="Times New Roman" w:eastAsia="Times New Roman" w:hAnsi="Times New Roman"/>
          <w:color w:val="auto"/>
          <w:lang w:val="ru-RU"/>
        </w:rPr>
        <w:t>аключение</w:t>
      </w:r>
      <w:bookmarkEnd w:id="15"/>
    </w:p>
    <w:p w14:paraId="79D0B16C" w14:textId="77777777" w:rsidR="00DB0613" w:rsidRPr="00FC6653" w:rsidRDefault="00000000" w:rsidP="00DC40A1">
      <w:pPr>
        <w:spacing w:after="0" w:line="360" w:lineRule="auto"/>
        <w:ind w:firstLine="709"/>
        <w:jc w:val="both"/>
        <w:rPr>
          <w:lang w:val="ru-RU"/>
        </w:rPr>
      </w:pPr>
      <w:r w:rsidRPr="00FC6653">
        <w:rPr>
          <w:lang w:val="ru-RU"/>
        </w:rPr>
        <w:t xml:space="preserve">В ходе выполнения курсовой работы было разработано настольное </w:t>
      </w:r>
      <w:r>
        <w:t>Java</w:t>
      </w:r>
      <w:r w:rsidRPr="00FC6653">
        <w:rPr>
          <w:lang w:val="ru-RU"/>
        </w:rPr>
        <w:t>-приложение с графическим интерфейсом. Реализована игра «Подкидной дурак», в которой пользователь играет против компьютера.</w:t>
      </w:r>
    </w:p>
    <w:p w14:paraId="5633716C" w14:textId="77777777" w:rsidR="00DB0613" w:rsidRPr="00FC6653" w:rsidRDefault="00000000" w:rsidP="00DC40A1">
      <w:pPr>
        <w:spacing w:after="0" w:line="360" w:lineRule="auto"/>
        <w:ind w:firstLine="709"/>
        <w:jc w:val="both"/>
        <w:rPr>
          <w:lang w:val="ru-RU"/>
        </w:rPr>
      </w:pPr>
      <w:r w:rsidRPr="00FC6653">
        <w:rPr>
          <w:lang w:val="ru-RU"/>
        </w:rPr>
        <w:t xml:space="preserve">В программе применены </w:t>
      </w:r>
      <w:r>
        <w:t>Java</w:t>
      </w:r>
      <w:r w:rsidRPr="00FC6653">
        <w:rPr>
          <w:lang w:val="ru-RU"/>
        </w:rPr>
        <w:t xml:space="preserve"> </w:t>
      </w:r>
      <w:r>
        <w:t>Collections</w:t>
      </w:r>
      <w:r w:rsidRPr="00FC6653">
        <w:rPr>
          <w:lang w:val="ru-RU"/>
        </w:rPr>
        <w:t xml:space="preserve"> </w:t>
      </w:r>
      <w:r>
        <w:t>Framework</w:t>
      </w:r>
      <w:r w:rsidRPr="00FC6653">
        <w:rPr>
          <w:lang w:val="ru-RU"/>
        </w:rPr>
        <w:t xml:space="preserve">, </w:t>
      </w:r>
      <w:r>
        <w:t>Stream</w:t>
      </w:r>
      <w:r w:rsidRPr="00FC6653">
        <w:rPr>
          <w:lang w:val="ru-RU"/>
        </w:rPr>
        <w:t xml:space="preserve"> </w:t>
      </w:r>
      <w:r>
        <w:t>API</w:t>
      </w:r>
      <w:r w:rsidRPr="00FC6653">
        <w:rPr>
          <w:lang w:val="ru-RU"/>
        </w:rPr>
        <w:t>, механизм обработки исключений и многопоточность. Код разделён на классы по назначению, что упрощает чтение и дальнейшую доработку проекта.</w:t>
      </w:r>
    </w:p>
    <w:p w14:paraId="0E931960" w14:textId="77777777" w:rsidR="00DB0613" w:rsidRPr="00FC6653" w:rsidRDefault="00000000" w:rsidP="00DC40A1">
      <w:pPr>
        <w:spacing w:after="0" w:line="360" w:lineRule="auto"/>
        <w:ind w:firstLine="709"/>
        <w:jc w:val="both"/>
        <w:rPr>
          <w:lang w:val="ru-RU"/>
        </w:rPr>
      </w:pPr>
      <w:r w:rsidRPr="00FC6653">
        <w:rPr>
          <w:lang w:val="ru-RU"/>
        </w:rPr>
        <w:t xml:space="preserve">Проект оформлен для </w:t>
      </w:r>
      <w:r>
        <w:t>Apache</w:t>
      </w:r>
      <w:r w:rsidRPr="00FC6653">
        <w:rPr>
          <w:lang w:val="ru-RU"/>
        </w:rPr>
        <w:t xml:space="preserve"> </w:t>
      </w:r>
      <w:r>
        <w:t>NetBeans</w:t>
      </w:r>
      <w:r w:rsidRPr="00FC6653">
        <w:rPr>
          <w:lang w:val="ru-RU"/>
        </w:rPr>
        <w:t>, собирается стандартными средствами и не требует внешних библиотек. Поставленная задача выполнена: создано локальное графическое приложение без клиент-серверной архитектуры.</w:t>
      </w:r>
    </w:p>
    <w:p w14:paraId="3C4122E2" w14:textId="77777777" w:rsidR="00DB0613" w:rsidRPr="00FC6653" w:rsidRDefault="00000000" w:rsidP="00DC40A1">
      <w:pPr>
        <w:spacing w:after="0" w:line="360" w:lineRule="auto"/>
        <w:ind w:firstLine="709"/>
        <w:jc w:val="both"/>
        <w:rPr>
          <w:lang w:val="ru-RU"/>
        </w:rPr>
      </w:pPr>
      <w:r w:rsidRPr="00FC6653">
        <w:rPr>
          <w:lang w:val="ru-RU"/>
        </w:rPr>
        <w:br w:type="page"/>
      </w:r>
    </w:p>
    <w:p w14:paraId="394B0143" w14:textId="4FF14518" w:rsidR="00DC40A1" w:rsidRDefault="00000000" w:rsidP="00DC40A1">
      <w:pPr>
        <w:pStyle w:val="1"/>
        <w:spacing w:after="240" w:line="360" w:lineRule="auto"/>
        <w:jc w:val="center"/>
        <w:rPr>
          <w:rFonts w:ascii="Times New Roman" w:eastAsia="Times New Roman" w:hAnsi="Times New Roman"/>
          <w:color w:val="auto"/>
        </w:rPr>
      </w:pPr>
      <w:bookmarkStart w:id="16" w:name="_Toc228984108"/>
      <w:r w:rsidRPr="00FC6653">
        <w:rPr>
          <w:rFonts w:ascii="Times New Roman" w:eastAsia="Times New Roman" w:hAnsi="Times New Roman"/>
          <w:color w:val="auto"/>
          <w:lang w:val="ru-RU"/>
        </w:rPr>
        <w:lastRenderedPageBreak/>
        <w:t>С</w:t>
      </w:r>
      <w:r w:rsidR="00FA6561">
        <w:rPr>
          <w:rFonts w:ascii="Times New Roman" w:eastAsia="Times New Roman" w:hAnsi="Times New Roman"/>
          <w:color w:val="auto"/>
          <w:lang w:val="ru-RU"/>
        </w:rPr>
        <w:t>писок</w:t>
      </w:r>
      <w:r w:rsidRPr="00FC6653">
        <w:rPr>
          <w:rFonts w:ascii="Times New Roman" w:eastAsia="Times New Roman" w:hAnsi="Times New Roman"/>
          <w:color w:val="auto"/>
          <w:lang w:val="ru-RU"/>
        </w:rPr>
        <w:t xml:space="preserve"> </w:t>
      </w:r>
      <w:r w:rsidR="00FA6561">
        <w:rPr>
          <w:rFonts w:ascii="Times New Roman" w:eastAsia="Times New Roman" w:hAnsi="Times New Roman"/>
          <w:color w:val="auto"/>
          <w:lang w:val="ru-RU"/>
        </w:rPr>
        <w:t>используемой</w:t>
      </w:r>
      <w:r w:rsidRPr="00FC6653">
        <w:rPr>
          <w:rFonts w:ascii="Times New Roman" w:eastAsia="Times New Roman" w:hAnsi="Times New Roman"/>
          <w:color w:val="auto"/>
          <w:lang w:val="ru-RU"/>
        </w:rPr>
        <w:t xml:space="preserve"> </w:t>
      </w:r>
      <w:r w:rsidR="00FA6561">
        <w:rPr>
          <w:rFonts w:ascii="Times New Roman" w:eastAsia="Times New Roman" w:hAnsi="Times New Roman"/>
          <w:color w:val="auto"/>
          <w:lang w:val="ru-RU"/>
        </w:rPr>
        <w:t>литературы</w:t>
      </w:r>
      <w:bookmarkEnd w:id="16"/>
    </w:p>
    <w:p w14:paraId="36D47BA4" w14:textId="76662F8D" w:rsidR="00DC40A1" w:rsidRPr="00DC40A1" w:rsidRDefault="00DC40A1" w:rsidP="00DC40A1">
      <w:pPr>
        <w:pStyle w:val="ae"/>
        <w:numPr>
          <w:ilvl w:val="0"/>
          <w:numId w:val="12"/>
        </w:numPr>
        <w:spacing w:after="0" w:line="360" w:lineRule="auto"/>
        <w:ind w:left="0" w:firstLine="709"/>
        <w:jc w:val="both"/>
        <w:rPr>
          <w:rFonts w:cstheme="majorBidi"/>
          <w:szCs w:val="28"/>
        </w:rPr>
      </w:pPr>
      <w:proofErr w:type="spellStart"/>
      <w:r w:rsidRPr="00DC40A1">
        <w:rPr>
          <w:lang w:val="ru-RU"/>
        </w:rPr>
        <w:t>Хорстманн</w:t>
      </w:r>
      <w:proofErr w:type="spellEnd"/>
      <w:r w:rsidRPr="00DC40A1">
        <w:rPr>
          <w:lang w:val="ru-RU"/>
        </w:rPr>
        <w:t xml:space="preserve"> К. Java. Библиотека </w:t>
      </w:r>
      <w:proofErr w:type="gramStart"/>
      <w:r w:rsidRPr="00DC40A1">
        <w:rPr>
          <w:lang w:val="ru-RU"/>
        </w:rPr>
        <w:t>профессионала :</w:t>
      </w:r>
      <w:proofErr w:type="gramEnd"/>
      <w:r w:rsidRPr="00DC40A1">
        <w:rPr>
          <w:lang w:val="ru-RU"/>
        </w:rPr>
        <w:t xml:space="preserve"> в 2 т. / К. </w:t>
      </w:r>
      <w:proofErr w:type="spellStart"/>
      <w:r w:rsidRPr="00DC40A1">
        <w:rPr>
          <w:lang w:val="ru-RU"/>
        </w:rPr>
        <w:t>Хорстманн</w:t>
      </w:r>
      <w:proofErr w:type="spellEnd"/>
      <w:r w:rsidRPr="00DC40A1">
        <w:rPr>
          <w:lang w:val="ru-RU"/>
        </w:rPr>
        <w:t xml:space="preserve"> ; пер. с англ. И. Берштейн. — 11-е изд. — </w:t>
      </w:r>
      <w:proofErr w:type="gramStart"/>
      <w:r w:rsidRPr="00DC40A1">
        <w:rPr>
          <w:lang w:val="ru-RU"/>
        </w:rPr>
        <w:t>М. :</w:t>
      </w:r>
      <w:proofErr w:type="gramEnd"/>
      <w:r w:rsidRPr="00DC40A1">
        <w:rPr>
          <w:lang w:val="ru-RU"/>
        </w:rPr>
        <w:t xml:space="preserve"> Диалектика-Вильямс, 2020. — Т. 1. 864 </w:t>
      </w:r>
      <w:proofErr w:type="gramStart"/>
      <w:r w:rsidRPr="00DC40A1">
        <w:rPr>
          <w:lang w:val="ru-RU"/>
        </w:rPr>
        <w:t>с. ;</w:t>
      </w:r>
      <w:proofErr w:type="gramEnd"/>
      <w:r w:rsidRPr="00DC40A1">
        <w:rPr>
          <w:lang w:val="ru-RU"/>
        </w:rPr>
        <w:t xml:space="preserve"> Т. 2. 1008 с.</w:t>
      </w:r>
    </w:p>
    <w:p w14:paraId="3C72B6F6" w14:textId="62C93C04" w:rsidR="00DC40A1" w:rsidRDefault="00DC40A1" w:rsidP="00DC40A1">
      <w:pPr>
        <w:pStyle w:val="ae"/>
        <w:numPr>
          <w:ilvl w:val="0"/>
          <w:numId w:val="12"/>
        </w:numPr>
        <w:spacing w:after="0" w:line="360" w:lineRule="auto"/>
        <w:ind w:left="0" w:firstLine="709"/>
        <w:jc w:val="both"/>
        <w:rPr>
          <w:rFonts w:cstheme="majorBidi"/>
          <w:szCs w:val="28"/>
        </w:rPr>
      </w:pPr>
      <w:r w:rsidRPr="00DC40A1">
        <w:rPr>
          <w:rFonts w:cstheme="majorBidi"/>
          <w:szCs w:val="28"/>
          <w:lang w:val="ru-RU"/>
        </w:rPr>
        <w:t xml:space="preserve">Блох Д. </w:t>
      </w:r>
      <w:r w:rsidRPr="00DC40A1">
        <w:rPr>
          <w:rFonts w:cstheme="majorBidi"/>
          <w:szCs w:val="28"/>
        </w:rPr>
        <w:t>Java</w:t>
      </w:r>
      <w:r w:rsidRPr="00DC40A1">
        <w:rPr>
          <w:rFonts w:cstheme="majorBidi"/>
          <w:szCs w:val="28"/>
          <w:lang w:val="ru-RU"/>
        </w:rPr>
        <w:t xml:space="preserve">. Эффективное программирование / Д. </w:t>
      </w:r>
      <w:proofErr w:type="gramStart"/>
      <w:r w:rsidRPr="00DC40A1">
        <w:rPr>
          <w:rFonts w:cstheme="majorBidi"/>
          <w:szCs w:val="28"/>
          <w:lang w:val="ru-RU"/>
        </w:rPr>
        <w:t>Блох ;</w:t>
      </w:r>
      <w:proofErr w:type="gramEnd"/>
      <w:r w:rsidRPr="00DC40A1">
        <w:rPr>
          <w:rFonts w:cstheme="majorBidi"/>
          <w:szCs w:val="28"/>
          <w:lang w:val="ru-RU"/>
        </w:rPr>
        <w:t xml:space="preserve"> пер. с англ. </w:t>
      </w:r>
      <w:r w:rsidRPr="00DC40A1">
        <w:rPr>
          <w:rFonts w:cstheme="majorBidi"/>
          <w:szCs w:val="28"/>
        </w:rPr>
        <w:t xml:space="preserve">И. </w:t>
      </w:r>
      <w:proofErr w:type="spellStart"/>
      <w:r w:rsidRPr="00DC40A1">
        <w:rPr>
          <w:rFonts w:cstheme="majorBidi"/>
          <w:szCs w:val="28"/>
        </w:rPr>
        <w:t>Красиков</w:t>
      </w:r>
      <w:proofErr w:type="spellEnd"/>
      <w:r w:rsidRPr="00DC40A1">
        <w:rPr>
          <w:rFonts w:cstheme="majorBidi"/>
          <w:szCs w:val="28"/>
        </w:rPr>
        <w:t xml:space="preserve">. — 3-е </w:t>
      </w:r>
      <w:proofErr w:type="spellStart"/>
      <w:r w:rsidRPr="00DC40A1">
        <w:rPr>
          <w:rFonts w:cstheme="majorBidi"/>
          <w:szCs w:val="28"/>
        </w:rPr>
        <w:t>изд</w:t>
      </w:r>
      <w:proofErr w:type="spellEnd"/>
      <w:r w:rsidRPr="00DC40A1">
        <w:rPr>
          <w:rFonts w:cstheme="majorBidi"/>
          <w:szCs w:val="28"/>
        </w:rPr>
        <w:t xml:space="preserve">. — </w:t>
      </w:r>
      <w:proofErr w:type="gramStart"/>
      <w:r w:rsidRPr="00DC40A1">
        <w:rPr>
          <w:rFonts w:cstheme="majorBidi"/>
          <w:szCs w:val="28"/>
        </w:rPr>
        <w:t>М. :</w:t>
      </w:r>
      <w:proofErr w:type="gramEnd"/>
      <w:r w:rsidRPr="00DC40A1">
        <w:rPr>
          <w:rFonts w:cstheme="majorBidi"/>
          <w:szCs w:val="28"/>
        </w:rPr>
        <w:t xml:space="preserve"> </w:t>
      </w:r>
      <w:proofErr w:type="spellStart"/>
      <w:r w:rsidRPr="00DC40A1">
        <w:rPr>
          <w:rFonts w:cstheme="majorBidi"/>
          <w:szCs w:val="28"/>
        </w:rPr>
        <w:t>Диалектика-Вильямс</w:t>
      </w:r>
      <w:proofErr w:type="spellEnd"/>
      <w:r w:rsidRPr="00DC40A1">
        <w:rPr>
          <w:rFonts w:cstheme="majorBidi"/>
          <w:szCs w:val="28"/>
        </w:rPr>
        <w:t>, 2019. — 464 с.</w:t>
      </w:r>
    </w:p>
    <w:p w14:paraId="55FC7386" w14:textId="4D303A00" w:rsidR="00DC40A1" w:rsidRPr="00DC40A1" w:rsidRDefault="00DC40A1" w:rsidP="00DC40A1">
      <w:pPr>
        <w:pStyle w:val="ae"/>
        <w:numPr>
          <w:ilvl w:val="0"/>
          <w:numId w:val="12"/>
        </w:numPr>
        <w:spacing w:after="0" w:line="360" w:lineRule="auto"/>
        <w:ind w:left="0" w:firstLine="709"/>
        <w:jc w:val="both"/>
        <w:rPr>
          <w:rFonts w:cstheme="majorBidi"/>
          <w:szCs w:val="28"/>
          <w:lang w:val="ru-RU"/>
        </w:rPr>
      </w:pPr>
      <w:proofErr w:type="spellStart"/>
      <w:r w:rsidRPr="00DC40A1">
        <w:rPr>
          <w:rFonts w:cstheme="majorBidi"/>
          <w:szCs w:val="28"/>
          <w:lang w:val="ru-RU"/>
        </w:rPr>
        <w:t>Шилдт</w:t>
      </w:r>
      <w:proofErr w:type="spellEnd"/>
      <w:r w:rsidRPr="00DC40A1">
        <w:rPr>
          <w:rFonts w:cstheme="majorBidi"/>
          <w:szCs w:val="28"/>
          <w:lang w:val="ru-RU"/>
        </w:rPr>
        <w:t xml:space="preserve"> Г. </w:t>
      </w:r>
      <w:r w:rsidRPr="00DC40A1">
        <w:rPr>
          <w:rFonts w:cstheme="majorBidi"/>
          <w:szCs w:val="28"/>
        </w:rPr>
        <w:t>Java</w:t>
      </w:r>
      <w:r w:rsidRPr="00DC40A1">
        <w:rPr>
          <w:rFonts w:cstheme="majorBidi"/>
          <w:szCs w:val="28"/>
          <w:lang w:val="ru-RU"/>
        </w:rPr>
        <w:t xml:space="preserve">. Полное руководство / Г. </w:t>
      </w:r>
      <w:proofErr w:type="spellStart"/>
      <w:proofErr w:type="gramStart"/>
      <w:r w:rsidRPr="00DC40A1">
        <w:rPr>
          <w:rFonts w:cstheme="majorBidi"/>
          <w:szCs w:val="28"/>
          <w:lang w:val="ru-RU"/>
        </w:rPr>
        <w:t>Шилдт</w:t>
      </w:r>
      <w:proofErr w:type="spellEnd"/>
      <w:r w:rsidRPr="00DC40A1">
        <w:rPr>
          <w:rFonts w:cstheme="majorBidi"/>
          <w:szCs w:val="28"/>
          <w:lang w:val="ru-RU"/>
        </w:rPr>
        <w:t xml:space="preserve"> ;</w:t>
      </w:r>
      <w:proofErr w:type="gramEnd"/>
      <w:r w:rsidRPr="00DC40A1">
        <w:rPr>
          <w:rFonts w:cstheme="majorBidi"/>
          <w:szCs w:val="28"/>
          <w:lang w:val="ru-RU"/>
        </w:rPr>
        <w:t xml:space="preserve"> пер. с англ. — 10-е изд. — М. : Диалектика-Вильямс, 2018. — 1488 с.</w:t>
      </w:r>
    </w:p>
    <w:p w14:paraId="53BA5D65" w14:textId="4222A59D" w:rsidR="00DC40A1" w:rsidRPr="00DC40A1" w:rsidRDefault="00DC40A1" w:rsidP="00DC40A1">
      <w:pPr>
        <w:pStyle w:val="ae"/>
        <w:numPr>
          <w:ilvl w:val="0"/>
          <w:numId w:val="12"/>
        </w:numPr>
        <w:spacing w:after="0" w:line="360" w:lineRule="auto"/>
        <w:ind w:left="0" w:firstLine="709"/>
        <w:jc w:val="both"/>
        <w:rPr>
          <w:rFonts w:cstheme="majorBidi"/>
          <w:szCs w:val="28"/>
          <w:lang w:val="ru-RU"/>
        </w:rPr>
      </w:pPr>
      <w:proofErr w:type="spellStart"/>
      <w:r w:rsidRPr="00DC40A1">
        <w:rPr>
          <w:rFonts w:cstheme="majorBidi"/>
          <w:szCs w:val="28"/>
          <w:lang w:val="ru-RU"/>
        </w:rPr>
        <w:t>Уоллс</w:t>
      </w:r>
      <w:proofErr w:type="spellEnd"/>
      <w:r w:rsidRPr="00DC40A1">
        <w:rPr>
          <w:rFonts w:cstheme="majorBidi"/>
          <w:szCs w:val="28"/>
          <w:lang w:val="ru-RU"/>
        </w:rPr>
        <w:t xml:space="preserve"> К. Spring в действии / К. </w:t>
      </w:r>
      <w:proofErr w:type="spellStart"/>
      <w:proofErr w:type="gramStart"/>
      <w:r w:rsidRPr="00DC40A1">
        <w:rPr>
          <w:rFonts w:cstheme="majorBidi"/>
          <w:szCs w:val="28"/>
          <w:lang w:val="ru-RU"/>
        </w:rPr>
        <w:t>Уоллс</w:t>
      </w:r>
      <w:proofErr w:type="spellEnd"/>
      <w:r w:rsidRPr="00DC40A1">
        <w:rPr>
          <w:rFonts w:cstheme="majorBidi"/>
          <w:szCs w:val="28"/>
          <w:lang w:val="ru-RU"/>
        </w:rPr>
        <w:t xml:space="preserve"> ;</w:t>
      </w:r>
      <w:proofErr w:type="gramEnd"/>
      <w:r w:rsidRPr="00DC40A1">
        <w:rPr>
          <w:rFonts w:cstheme="majorBidi"/>
          <w:szCs w:val="28"/>
          <w:lang w:val="ru-RU"/>
        </w:rPr>
        <w:t xml:space="preserve"> пер. с англ. А. Киселёв. — </w:t>
      </w:r>
      <w:proofErr w:type="gramStart"/>
      <w:r w:rsidRPr="00DC40A1">
        <w:rPr>
          <w:rFonts w:cstheme="majorBidi"/>
          <w:szCs w:val="28"/>
          <w:lang w:val="ru-RU"/>
        </w:rPr>
        <w:t>М. :</w:t>
      </w:r>
      <w:proofErr w:type="gramEnd"/>
      <w:r w:rsidRPr="00DC40A1">
        <w:rPr>
          <w:rFonts w:cstheme="majorBidi"/>
          <w:szCs w:val="28"/>
          <w:lang w:val="ru-RU"/>
        </w:rPr>
        <w:t xml:space="preserve"> ДМК-Пресс, 2022. — 544 с.</w:t>
      </w:r>
    </w:p>
    <w:p w14:paraId="77A18774" w14:textId="439E4E0D" w:rsidR="00DC40A1" w:rsidRDefault="00DC40A1" w:rsidP="00DC40A1">
      <w:pPr>
        <w:pStyle w:val="ae"/>
        <w:numPr>
          <w:ilvl w:val="0"/>
          <w:numId w:val="12"/>
        </w:numPr>
        <w:spacing w:after="0" w:line="360" w:lineRule="auto"/>
        <w:ind w:left="0" w:firstLine="709"/>
        <w:jc w:val="both"/>
        <w:rPr>
          <w:rFonts w:cstheme="majorBidi"/>
          <w:szCs w:val="28"/>
          <w:lang w:val="ru-RU"/>
        </w:rPr>
      </w:pPr>
      <w:r w:rsidRPr="00DC40A1">
        <w:rPr>
          <w:rFonts w:cstheme="majorBidi"/>
          <w:szCs w:val="28"/>
          <w:lang w:val="ru-RU"/>
        </w:rPr>
        <w:t xml:space="preserve">Седжвик Р. Алгоритмы на Java / Р. Седжвик, К. </w:t>
      </w:r>
      <w:proofErr w:type="gramStart"/>
      <w:r w:rsidRPr="00DC40A1">
        <w:rPr>
          <w:rFonts w:cstheme="majorBidi"/>
          <w:szCs w:val="28"/>
          <w:lang w:val="ru-RU"/>
        </w:rPr>
        <w:t>Уэйн ;</w:t>
      </w:r>
      <w:proofErr w:type="gramEnd"/>
      <w:r w:rsidRPr="00DC40A1">
        <w:rPr>
          <w:rFonts w:cstheme="majorBidi"/>
          <w:szCs w:val="28"/>
          <w:lang w:val="ru-RU"/>
        </w:rPr>
        <w:t xml:space="preserve"> пер. с англ. А. Моргунов. — 4-е изд. — </w:t>
      </w:r>
      <w:proofErr w:type="gramStart"/>
      <w:r w:rsidRPr="00DC40A1">
        <w:rPr>
          <w:rFonts w:cstheme="majorBidi"/>
          <w:szCs w:val="28"/>
          <w:lang w:val="ru-RU"/>
        </w:rPr>
        <w:t>М. :</w:t>
      </w:r>
      <w:proofErr w:type="gramEnd"/>
      <w:r w:rsidRPr="00DC40A1">
        <w:rPr>
          <w:rFonts w:cstheme="majorBidi"/>
          <w:szCs w:val="28"/>
          <w:lang w:val="ru-RU"/>
        </w:rPr>
        <w:t xml:space="preserve"> Вильямс, 2019. — 848 с.</w:t>
      </w:r>
    </w:p>
    <w:p w14:paraId="35777A5F" w14:textId="3762B800" w:rsidR="00DC40A1" w:rsidRPr="00DC40A1" w:rsidRDefault="00DC40A1" w:rsidP="00DC40A1">
      <w:pPr>
        <w:rPr>
          <w:rFonts w:cstheme="majorBidi"/>
          <w:szCs w:val="28"/>
        </w:rPr>
      </w:pPr>
      <w:r>
        <w:rPr>
          <w:rFonts w:cstheme="majorBidi"/>
          <w:szCs w:val="28"/>
          <w:lang w:val="ru-RU"/>
        </w:rPr>
        <w:br w:type="page"/>
      </w:r>
    </w:p>
    <w:p w14:paraId="0D7C295B" w14:textId="7B70F0D8" w:rsidR="00DB0613" w:rsidRPr="00FC6653" w:rsidRDefault="00000000">
      <w:pPr>
        <w:pStyle w:val="1"/>
        <w:spacing w:after="240" w:line="360" w:lineRule="auto"/>
        <w:jc w:val="center"/>
        <w:rPr>
          <w:color w:val="auto"/>
          <w:lang w:val="ru-RU"/>
        </w:rPr>
      </w:pPr>
      <w:bookmarkStart w:id="17" w:name="_Toc228984109"/>
      <w:r w:rsidRPr="00FC6653">
        <w:rPr>
          <w:rFonts w:ascii="Times New Roman" w:eastAsia="Times New Roman" w:hAnsi="Times New Roman"/>
          <w:color w:val="auto"/>
          <w:lang w:val="ru-RU"/>
        </w:rPr>
        <w:lastRenderedPageBreak/>
        <w:t>ПРИЛОЖЕНИЕ А. ЛИСТИНГ ПРОГРАММЫ</w:t>
      </w:r>
      <w:bookmarkEnd w:id="17"/>
    </w:p>
    <w:p w14:paraId="6F4B3C81" w14:textId="77777777" w:rsidR="00DB0613" w:rsidRPr="00FC6653" w:rsidRDefault="00000000">
      <w:pPr>
        <w:spacing w:after="0" w:line="360" w:lineRule="auto"/>
        <w:ind w:firstLine="709"/>
        <w:jc w:val="both"/>
        <w:rPr>
          <w:lang w:val="ru-RU"/>
        </w:rPr>
      </w:pPr>
      <w:r w:rsidRPr="00FC6653">
        <w:rPr>
          <w:lang w:val="ru-RU"/>
        </w:rPr>
        <w:t xml:space="preserve">В приложении приведены основные исходные файлы проекта. Листинг соответствует версии без клиент-серверной архитектуры и без </w:t>
      </w:r>
      <w:r>
        <w:t>UDP</w:t>
      </w:r>
      <w:r w:rsidRPr="00FC6653">
        <w:rPr>
          <w:lang w:val="ru-RU"/>
        </w:rPr>
        <w:t xml:space="preserve">-модуля. В коде сохранены мини-комментарии, особенно в местах, связанных с потоками, исключениями, коллекциями и </w:t>
      </w:r>
      <w:r>
        <w:t>Stream</w:t>
      </w:r>
      <w:r w:rsidRPr="00FC6653">
        <w:rPr>
          <w:lang w:val="ru-RU"/>
        </w:rPr>
        <w:t xml:space="preserve"> </w:t>
      </w:r>
      <w:r>
        <w:t>API</w:t>
      </w:r>
      <w:r w:rsidRPr="00FC6653">
        <w:rPr>
          <w:lang w:val="ru-RU"/>
        </w:rPr>
        <w:t>.</w:t>
      </w:r>
    </w:p>
    <w:p w14:paraId="345D26C3" w14:textId="77777777" w:rsidR="00DB0613" w:rsidRPr="008E4A19" w:rsidRDefault="00000000">
      <w:pPr>
        <w:spacing w:after="0" w:line="360" w:lineRule="auto"/>
        <w:rPr>
          <w:lang w:val="ru-RU"/>
        </w:rPr>
      </w:pPr>
      <w:r>
        <w:rPr>
          <w:b/>
        </w:rPr>
        <w:t>Card</w:t>
      </w:r>
      <w:r w:rsidRPr="008E4A19">
        <w:rPr>
          <w:b/>
          <w:lang w:val="ru-RU"/>
        </w:rPr>
        <w:t>.</w:t>
      </w:r>
      <w:r>
        <w:rPr>
          <w:b/>
        </w:rPr>
        <w:t>java</w:t>
      </w:r>
    </w:p>
    <w:p w14:paraId="74A4D117" w14:textId="77777777" w:rsidR="00DB0613" w:rsidRPr="008E4A19" w:rsidRDefault="00000000">
      <w:pPr>
        <w:spacing w:after="0" w:line="240" w:lineRule="auto"/>
        <w:rPr>
          <w:sz w:val="20"/>
          <w:szCs w:val="20"/>
          <w:lang w:val="ru-RU"/>
        </w:rPr>
      </w:pPr>
      <w:r w:rsidRPr="00FC6653">
        <w:rPr>
          <w:rFonts w:ascii="Courier New" w:eastAsia="Courier New" w:hAnsi="Courier New"/>
          <w:sz w:val="20"/>
          <w:szCs w:val="20"/>
        </w:rPr>
        <w:t>package</w:t>
      </w:r>
      <w:r w:rsidRPr="008E4A19">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durakgame</w:t>
      </w:r>
      <w:proofErr w:type="spellEnd"/>
      <w:r w:rsidRPr="008E4A19">
        <w:rPr>
          <w:rFonts w:ascii="Courier New" w:eastAsia="Courier New" w:hAnsi="Courier New"/>
          <w:sz w:val="20"/>
          <w:szCs w:val="20"/>
          <w:lang w:val="ru-RU"/>
        </w:rPr>
        <w:t>;</w:t>
      </w:r>
    </w:p>
    <w:p w14:paraId="71F65FC8" w14:textId="77777777" w:rsidR="00DB0613" w:rsidRPr="008E4A19" w:rsidRDefault="00000000">
      <w:pPr>
        <w:spacing w:after="0" w:line="240" w:lineRule="auto"/>
        <w:rPr>
          <w:sz w:val="20"/>
          <w:szCs w:val="20"/>
          <w:lang w:val="ru-RU"/>
        </w:rPr>
      </w:pPr>
      <w:r w:rsidRPr="008E4A19">
        <w:rPr>
          <w:rFonts w:ascii="Courier New" w:eastAsia="Courier New" w:hAnsi="Courier New"/>
          <w:sz w:val="20"/>
          <w:szCs w:val="20"/>
          <w:lang w:val="ru-RU"/>
        </w:rPr>
        <w:t xml:space="preserve"> </w:t>
      </w:r>
    </w:p>
    <w:p w14:paraId="13C56263" w14:textId="77777777" w:rsidR="00DB0613" w:rsidRPr="008E4A19" w:rsidRDefault="00000000">
      <w:pPr>
        <w:spacing w:after="0" w:line="240" w:lineRule="auto"/>
        <w:rPr>
          <w:sz w:val="20"/>
          <w:szCs w:val="20"/>
          <w:lang w:val="ru-RU"/>
        </w:rPr>
      </w:pPr>
      <w:r w:rsidRPr="00FC6653">
        <w:rPr>
          <w:rFonts w:ascii="Courier New" w:eastAsia="Courier New" w:hAnsi="Courier New"/>
          <w:sz w:val="20"/>
          <w:szCs w:val="20"/>
        </w:rPr>
        <w:t>import</w:t>
      </w:r>
      <w:r w:rsidRPr="008E4A19">
        <w:rPr>
          <w:rFonts w:ascii="Courier New" w:eastAsia="Courier New" w:hAnsi="Courier New"/>
          <w:sz w:val="20"/>
          <w:szCs w:val="20"/>
          <w:lang w:val="ru-RU"/>
        </w:rPr>
        <w:t xml:space="preserve"> </w:t>
      </w:r>
      <w:proofErr w:type="gramStart"/>
      <w:r w:rsidRPr="00FC6653">
        <w:rPr>
          <w:rFonts w:ascii="Courier New" w:eastAsia="Courier New" w:hAnsi="Courier New"/>
          <w:sz w:val="20"/>
          <w:szCs w:val="20"/>
        </w:rPr>
        <w:t>java</w:t>
      </w:r>
      <w:r w:rsidRPr="008E4A19">
        <w:rPr>
          <w:rFonts w:ascii="Courier New" w:eastAsia="Courier New" w:hAnsi="Courier New"/>
          <w:sz w:val="20"/>
          <w:szCs w:val="20"/>
          <w:lang w:val="ru-RU"/>
        </w:rPr>
        <w:t>.</w:t>
      </w:r>
      <w:r w:rsidRPr="00FC6653">
        <w:rPr>
          <w:rFonts w:ascii="Courier New" w:eastAsia="Courier New" w:hAnsi="Courier New"/>
          <w:sz w:val="20"/>
          <w:szCs w:val="20"/>
        </w:rPr>
        <w:t>util</w:t>
      </w:r>
      <w:proofErr w:type="gramEnd"/>
      <w:r w:rsidRPr="008E4A19">
        <w:rPr>
          <w:rFonts w:ascii="Courier New" w:eastAsia="Courier New" w:hAnsi="Courier New"/>
          <w:sz w:val="20"/>
          <w:szCs w:val="20"/>
          <w:lang w:val="ru-RU"/>
        </w:rPr>
        <w:t>.</w:t>
      </w:r>
      <w:r w:rsidRPr="00FC6653">
        <w:rPr>
          <w:rFonts w:ascii="Courier New" w:eastAsia="Courier New" w:hAnsi="Courier New"/>
          <w:sz w:val="20"/>
          <w:szCs w:val="20"/>
        </w:rPr>
        <w:t>Objects</w:t>
      </w:r>
      <w:r w:rsidRPr="008E4A19">
        <w:rPr>
          <w:rFonts w:ascii="Courier New" w:eastAsia="Courier New" w:hAnsi="Courier New"/>
          <w:sz w:val="20"/>
          <w:szCs w:val="20"/>
          <w:lang w:val="ru-RU"/>
        </w:rPr>
        <w:t>;</w:t>
      </w:r>
    </w:p>
    <w:p w14:paraId="165C24A4" w14:textId="77777777" w:rsidR="00DB0613" w:rsidRPr="008E4A19" w:rsidRDefault="00000000">
      <w:pPr>
        <w:spacing w:after="0" w:line="240" w:lineRule="auto"/>
        <w:rPr>
          <w:sz w:val="20"/>
          <w:szCs w:val="20"/>
          <w:lang w:val="ru-RU"/>
        </w:rPr>
      </w:pPr>
      <w:r w:rsidRPr="008E4A19">
        <w:rPr>
          <w:rFonts w:ascii="Courier New" w:eastAsia="Courier New" w:hAnsi="Courier New"/>
          <w:sz w:val="20"/>
          <w:szCs w:val="20"/>
          <w:lang w:val="ru-RU"/>
        </w:rPr>
        <w:t xml:space="preserve"> </w:t>
      </w:r>
    </w:p>
    <w:p w14:paraId="67F675A7"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Модель одной карты: масть + достоинство. </w:t>
      </w:r>
      <w:r w:rsidRPr="00FC6653">
        <w:rPr>
          <w:rFonts w:ascii="Courier New" w:eastAsia="Courier New" w:hAnsi="Courier New"/>
          <w:sz w:val="20"/>
          <w:szCs w:val="20"/>
        </w:rPr>
        <w:t>Immutable</w:t>
      </w:r>
      <w:r w:rsidRPr="00FC6653">
        <w:rPr>
          <w:rFonts w:ascii="Courier New" w:eastAsia="Courier New" w:hAnsi="Courier New"/>
          <w:sz w:val="20"/>
          <w:szCs w:val="20"/>
          <w:lang w:val="ru-RU"/>
        </w:rPr>
        <w:t>-класс, чтобы карту нельзя было случайно изменить.</w:t>
      </w:r>
    </w:p>
    <w:p w14:paraId="750C6BD8" w14:textId="77777777" w:rsidR="00DB0613" w:rsidRPr="00FC6653" w:rsidRDefault="00000000">
      <w:pPr>
        <w:spacing w:after="0" w:line="240" w:lineRule="auto"/>
        <w:rPr>
          <w:sz w:val="20"/>
          <w:szCs w:val="20"/>
        </w:rPr>
      </w:pPr>
      <w:r w:rsidRPr="00FC6653">
        <w:rPr>
          <w:rFonts w:ascii="Courier New" w:eastAsia="Courier New" w:hAnsi="Courier New"/>
          <w:sz w:val="20"/>
          <w:szCs w:val="20"/>
        </w:rPr>
        <w:t>public final class Card implements Comparable&lt;Card&gt; {</w:t>
      </w:r>
    </w:p>
    <w:p w14:paraId="7892380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final Suit suit;</w:t>
      </w:r>
    </w:p>
    <w:p w14:paraId="1C7D2AD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final Rank rank;</w:t>
      </w:r>
    </w:p>
    <w:p w14:paraId="08E1EF3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5EA2309F"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w:t>
      </w:r>
      <w:proofErr w:type="gramStart"/>
      <w:r w:rsidRPr="00FC6653">
        <w:rPr>
          <w:rFonts w:ascii="Courier New" w:eastAsia="Courier New" w:hAnsi="Courier New"/>
          <w:sz w:val="20"/>
          <w:szCs w:val="20"/>
        </w:rPr>
        <w:t>Card(</w:t>
      </w:r>
      <w:proofErr w:type="gramEnd"/>
      <w:r w:rsidRPr="00FC6653">
        <w:rPr>
          <w:rFonts w:ascii="Courier New" w:eastAsia="Courier New" w:hAnsi="Courier New"/>
          <w:sz w:val="20"/>
          <w:szCs w:val="20"/>
        </w:rPr>
        <w:t>Suit suit, Rank rank) {</w:t>
      </w:r>
    </w:p>
    <w:p w14:paraId="0F302D57"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Objects</w:t>
      </w:r>
      <w:r w:rsidRPr="00FC6653">
        <w:rPr>
          <w:rFonts w:ascii="Courier New" w:eastAsia="Courier New" w:hAnsi="Courier New"/>
          <w:sz w:val="20"/>
          <w:szCs w:val="20"/>
          <w:lang w:val="ru-RU"/>
        </w:rPr>
        <w:t>.</w:t>
      </w:r>
      <w:proofErr w:type="spellStart"/>
      <w:r w:rsidRPr="00FC6653">
        <w:rPr>
          <w:rFonts w:ascii="Courier New" w:eastAsia="Courier New" w:hAnsi="Courier New"/>
          <w:sz w:val="20"/>
          <w:szCs w:val="20"/>
        </w:rPr>
        <w:t>requireNonNull</w:t>
      </w:r>
      <w:proofErr w:type="spellEnd"/>
      <w:r w:rsidRPr="00FC6653">
        <w:rPr>
          <w:rFonts w:ascii="Courier New" w:eastAsia="Courier New" w:hAnsi="Courier New"/>
          <w:sz w:val="20"/>
          <w:szCs w:val="20"/>
          <w:lang w:val="ru-RU"/>
        </w:rPr>
        <w:t xml:space="preserve"> защищает от создания карты без масти или достоинства.</w:t>
      </w:r>
    </w:p>
    <w:p w14:paraId="46481375"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proofErr w:type="spellStart"/>
      <w:proofErr w:type="gramStart"/>
      <w:r w:rsidRPr="00FC6653">
        <w:rPr>
          <w:rFonts w:ascii="Courier New" w:eastAsia="Courier New" w:hAnsi="Courier New"/>
          <w:sz w:val="20"/>
          <w:szCs w:val="20"/>
        </w:rPr>
        <w:t>this.suit</w:t>
      </w:r>
      <w:proofErr w:type="spellEnd"/>
      <w:proofErr w:type="gramEnd"/>
      <w:r w:rsidRPr="00FC6653">
        <w:rPr>
          <w:rFonts w:ascii="Courier New" w:eastAsia="Courier New" w:hAnsi="Courier New"/>
          <w:sz w:val="20"/>
          <w:szCs w:val="20"/>
        </w:rPr>
        <w:t xml:space="preserve"> = </w:t>
      </w:r>
      <w:proofErr w:type="spellStart"/>
      <w:r w:rsidRPr="00FC6653">
        <w:rPr>
          <w:rFonts w:ascii="Courier New" w:eastAsia="Courier New" w:hAnsi="Courier New"/>
          <w:sz w:val="20"/>
          <w:szCs w:val="20"/>
        </w:rPr>
        <w:t>Objects.requireNonNull</w:t>
      </w:r>
      <w:proofErr w:type="spellEnd"/>
      <w:r w:rsidRPr="00FC6653">
        <w:rPr>
          <w:rFonts w:ascii="Courier New" w:eastAsia="Courier New" w:hAnsi="Courier New"/>
          <w:sz w:val="20"/>
          <w:szCs w:val="20"/>
        </w:rPr>
        <w:t>(suit);</w:t>
      </w:r>
    </w:p>
    <w:p w14:paraId="561F59D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this.rank</w:t>
      </w:r>
      <w:proofErr w:type="gramEnd"/>
      <w:r w:rsidRPr="00FC6653">
        <w:rPr>
          <w:rFonts w:ascii="Courier New" w:eastAsia="Courier New" w:hAnsi="Courier New"/>
          <w:sz w:val="20"/>
          <w:szCs w:val="20"/>
        </w:rPr>
        <w:t xml:space="preserve"> = Objects.requireNonNull(rank);</w:t>
      </w:r>
    </w:p>
    <w:p w14:paraId="0BC5EA31"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42B61AEA"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5F3356E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Suit </w:t>
      </w:r>
      <w:proofErr w:type="gramStart"/>
      <w:r w:rsidRPr="00FC6653">
        <w:rPr>
          <w:rFonts w:ascii="Courier New" w:eastAsia="Courier New" w:hAnsi="Courier New"/>
          <w:sz w:val="20"/>
          <w:szCs w:val="20"/>
        </w:rPr>
        <w:t>getSuit(</w:t>
      </w:r>
      <w:proofErr w:type="gramEnd"/>
      <w:r w:rsidRPr="00FC6653">
        <w:rPr>
          <w:rFonts w:ascii="Courier New" w:eastAsia="Courier New" w:hAnsi="Courier New"/>
          <w:sz w:val="20"/>
          <w:szCs w:val="20"/>
        </w:rPr>
        <w:t>) { return suit; }</w:t>
      </w:r>
    </w:p>
    <w:p w14:paraId="4F9AACB8"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Rank </w:t>
      </w:r>
      <w:proofErr w:type="gramStart"/>
      <w:r w:rsidRPr="00FC6653">
        <w:rPr>
          <w:rFonts w:ascii="Courier New" w:eastAsia="Courier New" w:hAnsi="Courier New"/>
          <w:sz w:val="20"/>
          <w:szCs w:val="20"/>
        </w:rPr>
        <w:t>getRank(</w:t>
      </w:r>
      <w:proofErr w:type="gramEnd"/>
      <w:r w:rsidRPr="00FC6653">
        <w:rPr>
          <w:rFonts w:ascii="Courier New" w:eastAsia="Courier New" w:hAnsi="Courier New"/>
          <w:sz w:val="20"/>
          <w:szCs w:val="20"/>
        </w:rPr>
        <w:t>) { return rank; }</w:t>
      </w:r>
    </w:p>
    <w:p w14:paraId="7BE0FAE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0105D3D3"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 xml:space="preserve">// Проверка правила боя: старшая карта той же масти или любой козырь против </w:t>
      </w:r>
      <w:proofErr w:type="spellStart"/>
      <w:r w:rsidRPr="00FC6653">
        <w:rPr>
          <w:rFonts w:ascii="Courier New" w:eastAsia="Courier New" w:hAnsi="Courier New"/>
          <w:sz w:val="20"/>
          <w:szCs w:val="20"/>
          <w:lang w:val="ru-RU"/>
        </w:rPr>
        <w:t>некозыря</w:t>
      </w:r>
      <w:proofErr w:type="spellEnd"/>
      <w:r w:rsidRPr="00FC6653">
        <w:rPr>
          <w:rFonts w:ascii="Courier New" w:eastAsia="Courier New" w:hAnsi="Courier New"/>
          <w:sz w:val="20"/>
          <w:szCs w:val="20"/>
          <w:lang w:val="ru-RU"/>
        </w:rPr>
        <w:t>.</w:t>
      </w:r>
    </w:p>
    <w:p w14:paraId="579BF4C8"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public </w:t>
      </w:r>
      <w:proofErr w:type="spellStart"/>
      <w:r w:rsidRPr="00FC6653">
        <w:rPr>
          <w:rFonts w:ascii="Courier New" w:eastAsia="Courier New" w:hAnsi="Courier New"/>
          <w:sz w:val="20"/>
          <w:szCs w:val="20"/>
        </w:rPr>
        <w:t>boolean</w:t>
      </w:r>
      <w:proofErr w:type="spellEnd"/>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beats(</w:t>
      </w:r>
      <w:proofErr w:type="gramEnd"/>
      <w:r w:rsidRPr="00FC6653">
        <w:rPr>
          <w:rFonts w:ascii="Courier New" w:eastAsia="Courier New" w:hAnsi="Courier New"/>
          <w:sz w:val="20"/>
          <w:szCs w:val="20"/>
        </w:rPr>
        <w:t>Card other, Suit trump) {</w:t>
      </w:r>
    </w:p>
    <w:p w14:paraId="150A802A"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(other == null) return false;</w:t>
      </w:r>
    </w:p>
    <w:p w14:paraId="4EE3929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(suit == </w:t>
      </w:r>
      <w:proofErr w:type="gramStart"/>
      <w:r w:rsidRPr="00FC6653">
        <w:rPr>
          <w:rFonts w:ascii="Courier New" w:eastAsia="Courier New" w:hAnsi="Courier New"/>
          <w:sz w:val="20"/>
          <w:szCs w:val="20"/>
        </w:rPr>
        <w:t>other.suit</w:t>
      </w:r>
      <w:proofErr w:type="gramEnd"/>
      <w:r w:rsidRPr="00FC6653">
        <w:rPr>
          <w:rFonts w:ascii="Courier New" w:eastAsia="Courier New" w:hAnsi="Courier New"/>
          <w:sz w:val="20"/>
          <w:szCs w:val="20"/>
        </w:rPr>
        <w:t xml:space="preserve"> &amp;&amp; rank.getValue() &gt; other.rank.getValue()) return true;</w:t>
      </w:r>
    </w:p>
    <w:p w14:paraId="0B7B81B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return suit == trump &amp;&amp; </w:t>
      </w:r>
      <w:proofErr w:type="gramStart"/>
      <w:r w:rsidRPr="00FC6653">
        <w:rPr>
          <w:rFonts w:ascii="Courier New" w:eastAsia="Courier New" w:hAnsi="Courier New"/>
          <w:sz w:val="20"/>
          <w:szCs w:val="20"/>
        </w:rPr>
        <w:t>other.suit</w:t>
      </w:r>
      <w:proofErr w:type="gramEnd"/>
      <w:r w:rsidRPr="00FC6653">
        <w:rPr>
          <w:rFonts w:ascii="Courier New" w:eastAsia="Courier New" w:hAnsi="Courier New"/>
          <w:sz w:val="20"/>
          <w:szCs w:val="20"/>
        </w:rPr>
        <w:t xml:space="preserve"> != trump;</w:t>
      </w:r>
    </w:p>
    <w:p w14:paraId="1C2B778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4A949B01"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420B5AF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boolean </w:t>
      </w:r>
      <w:proofErr w:type="gramStart"/>
      <w:r w:rsidRPr="00FC6653">
        <w:rPr>
          <w:rFonts w:ascii="Courier New" w:eastAsia="Courier New" w:hAnsi="Courier New"/>
          <w:sz w:val="20"/>
          <w:szCs w:val="20"/>
        </w:rPr>
        <w:t>isTrump(</w:t>
      </w:r>
      <w:proofErr w:type="gramEnd"/>
      <w:r w:rsidRPr="00FC6653">
        <w:rPr>
          <w:rFonts w:ascii="Courier New" w:eastAsia="Courier New" w:hAnsi="Courier New"/>
          <w:sz w:val="20"/>
          <w:szCs w:val="20"/>
        </w:rPr>
        <w:t>Suit trump) { return suit == trump; }</w:t>
      </w:r>
    </w:p>
    <w:p w14:paraId="48AD9B42"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472A1189"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@Override</w:t>
      </w:r>
    </w:p>
    <w:p w14:paraId="33EF977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int </w:t>
      </w:r>
      <w:proofErr w:type="gramStart"/>
      <w:r w:rsidRPr="00FC6653">
        <w:rPr>
          <w:rFonts w:ascii="Courier New" w:eastAsia="Courier New" w:hAnsi="Courier New"/>
          <w:sz w:val="20"/>
          <w:szCs w:val="20"/>
        </w:rPr>
        <w:t>compareTo(</w:t>
      </w:r>
      <w:proofErr w:type="gramEnd"/>
      <w:r w:rsidRPr="00FC6653">
        <w:rPr>
          <w:rFonts w:ascii="Courier New" w:eastAsia="Courier New" w:hAnsi="Courier New"/>
          <w:sz w:val="20"/>
          <w:szCs w:val="20"/>
        </w:rPr>
        <w:t>Card other) {</w:t>
      </w:r>
    </w:p>
    <w:p w14:paraId="0991F916"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 Сортировка сначала по масти, затем по значению карты.</w:t>
      </w:r>
    </w:p>
    <w:p w14:paraId="400D8075"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int </w:t>
      </w:r>
      <w:proofErr w:type="spellStart"/>
      <w:r w:rsidRPr="00FC6653">
        <w:rPr>
          <w:rFonts w:ascii="Courier New" w:eastAsia="Courier New" w:hAnsi="Courier New"/>
          <w:sz w:val="20"/>
          <w:szCs w:val="20"/>
        </w:rPr>
        <w:t>suitCompare</w:t>
      </w:r>
      <w:proofErr w:type="spellEnd"/>
      <w:r w:rsidRPr="00FC6653">
        <w:rPr>
          <w:rFonts w:ascii="Courier New" w:eastAsia="Courier New" w:hAnsi="Courier New"/>
          <w:sz w:val="20"/>
          <w:szCs w:val="20"/>
        </w:rPr>
        <w:t xml:space="preserve"> = </w:t>
      </w:r>
      <w:proofErr w:type="spellStart"/>
      <w:proofErr w:type="gramStart"/>
      <w:r w:rsidRPr="00FC6653">
        <w:rPr>
          <w:rFonts w:ascii="Courier New" w:eastAsia="Courier New" w:hAnsi="Courier New"/>
          <w:sz w:val="20"/>
          <w:szCs w:val="20"/>
        </w:rPr>
        <w:t>this.suit</w:t>
      </w:r>
      <w:proofErr w:type="gramEnd"/>
      <w:r w:rsidRPr="00FC6653">
        <w:rPr>
          <w:rFonts w:ascii="Courier New" w:eastAsia="Courier New" w:hAnsi="Courier New"/>
          <w:sz w:val="20"/>
          <w:szCs w:val="20"/>
        </w:rPr>
        <w:t>.ordinal</w:t>
      </w:r>
      <w:proofErr w:type="spellEnd"/>
      <w:r w:rsidRPr="00FC6653">
        <w:rPr>
          <w:rFonts w:ascii="Courier New" w:eastAsia="Courier New" w:hAnsi="Courier New"/>
          <w:sz w:val="20"/>
          <w:szCs w:val="20"/>
        </w:rPr>
        <w:t>() - other.suit.ordinal();</w:t>
      </w:r>
    </w:p>
    <w:p w14:paraId="6105DC92"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return </w:t>
      </w:r>
      <w:proofErr w:type="gramStart"/>
      <w:r w:rsidRPr="00FC6653">
        <w:rPr>
          <w:rFonts w:ascii="Courier New" w:eastAsia="Courier New" w:hAnsi="Courier New"/>
          <w:sz w:val="20"/>
          <w:szCs w:val="20"/>
        </w:rPr>
        <w:t>suitCompare !</w:t>
      </w:r>
      <w:proofErr w:type="gramEnd"/>
      <w:r w:rsidRPr="00FC6653">
        <w:rPr>
          <w:rFonts w:ascii="Courier New" w:eastAsia="Courier New" w:hAnsi="Courier New"/>
          <w:sz w:val="20"/>
          <w:szCs w:val="20"/>
        </w:rPr>
        <w:t>= 0 ? suitCompare : this.rank.getValue() - other.rank.getValue();</w:t>
      </w:r>
    </w:p>
    <w:p w14:paraId="38EBC599"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4808626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04B347B6"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@Override</w:t>
      </w:r>
    </w:p>
    <w:p w14:paraId="6CD2B92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String </w:t>
      </w:r>
      <w:proofErr w:type="gramStart"/>
      <w:r w:rsidRPr="00FC6653">
        <w:rPr>
          <w:rFonts w:ascii="Courier New" w:eastAsia="Courier New" w:hAnsi="Courier New"/>
          <w:sz w:val="20"/>
          <w:szCs w:val="20"/>
        </w:rPr>
        <w:t>toString(</w:t>
      </w:r>
      <w:proofErr w:type="gramEnd"/>
      <w:r w:rsidRPr="00FC6653">
        <w:rPr>
          <w:rFonts w:ascii="Courier New" w:eastAsia="Courier New" w:hAnsi="Courier New"/>
          <w:sz w:val="20"/>
          <w:szCs w:val="20"/>
        </w:rPr>
        <w:t>) { return rank.getLabel() + suit.getSymbol(); }</w:t>
      </w:r>
    </w:p>
    <w:p w14:paraId="6B1500A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1FC7D706"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@Override</w:t>
      </w:r>
    </w:p>
    <w:p w14:paraId="5090C37E"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boolean </w:t>
      </w:r>
      <w:proofErr w:type="gramStart"/>
      <w:r w:rsidRPr="00FC6653">
        <w:rPr>
          <w:rFonts w:ascii="Courier New" w:eastAsia="Courier New" w:hAnsi="Courier New"/>
          <w:sz w:val="20"/>
          <w:szCs w:val="20"/>
        </w:rPr>
        <w:t>equals(</w:t>
      </w:r>
      <w:proofErr w:type="gramEnd"/>
      <w:r w:rsidRPr="00FC6653">
        <w:rPr>
          <w:rFonts w:ascii="Courier New" w:eastAsia="Courier New" w:hAnsi="Courier New"/>
          <w:sz w:val="20"/>
          <w:szCs w:val="20"/>
        </w:rPr>
        <w:t>Object o) {</w:t>
      </w:r>
    </w:p>
    <w:p w14:paraId="5CA88918"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(this == o) return true;</w:t>
      </w:r>
    </w:p>
    <w:p w14:paraId="48A05322"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w:t>
      </w:r>
      <w:proofErr w:type="gramStart"/>
      <w:r w:rsidRPr="00FC6653">
        <w:rPr>
          <w:rFonts w:ascii="Courier New" w:eastAsia="Courier New" w:hAnsi="Courier New"/>
          <w:sz w:val="20"/>
          <w:szCs w:val="20"/>
        </w:rPr>
        <w:t>(!(</w:t>
      </w:r>
      <w:proofErr w:type="gramEnd"/>
      <w:r w:rsidRPr="00FC6653">
        <w:rPr>
          <w:rFonts w:ascii="Courier New" w:eastAsia="Courier New" w:hAnsi="Courier New"/>
          <w:sz w:val="20"/>
          <w:szCs w:val="20"/>
        </w:rPr>
        <w:t>o instanceof Card)) return false;</w:t>
      </w:r>
    </w:p>
    <w:p w14:paraId="49A20B0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Card card = (Card) o;</w:t>
      </w:r>
    </w:p>
    <w:p w14:paraId="688DF6EA"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return suit == </w:t>
      </w:r>
      <w:proofErr w:type="gramStart"/>
      <w:r w:rsidRPr="00FC6653">
        <w:rPr>
          <w:rFonts w:ascii="Courier New" w:eastAsia="Courier New" w:hAnsi="Courier New"/>
          <w:sz w:val="20"/>
          <w:szCs w:val="20"/>
        </w:rPr>
        <w:t>card.suit</w:t>
      </w:r>
      <w:proofErr w:type="gramEnd"/>
      <w:r w:rsidRPr="00FC6653">
        <w:rPr>
          <w:rFonts w:ascii="Courier New" w:eastAsia="Courier New" w:hAnsi="Courier New"/>
          <w:sz w:val="20"/>
          <w:szCs w:val="20"/>
        </w:rPr>
        <w:t xml:space="preserve"> &amp;&amp; rank == card.rank;</w:t>
      </w:r>
    </w:p>
    <w:p w14:paraId="2946540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0A11CB3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67AE95F6" w14:textId="77777777" w:rsidR="00DB0613" w:rsidRPr="00FC6653" w:rsidRDefault="00000000">
      <w:pPr>
        <w:spacing w:after="0" w:line="240" w:lineRule="auto"/>
        <w:rPr>
          <w:sz w:val="20"/>
          <w:szCs w:val="20"/>
        </w:rPr>
      </w:pPr>
      <w:r w:rsidRPr="00FC6653">
        <w:rPr>
          <w:rFonts w:ascii="Courier New" w:eastAsia="Courier New" w:hAnsi="Courier New"/>
          <w:sz w:val="20"/>
          <w:szCs w:val="20"/>
        </w:rPr>
        <w:lastRenderedPageBreak/>
        <w:t xml:space="preserve">    @Override</w:t>
      </w:r>
    </w:p>
    <w:p w14:paraId="2FBBDE0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int </w:t>
      </w:r>
      <w:proofErr w:type="gramStart"/>
      <w:r w:rsidRPr="00FC6653">
        <w:rPr>
          <w:rFonts w:ascii="Courier New" w:eastAsia="Courier New" w:hAnsi="Courier New"/>
          <w:sz w:val="20"/>
          <w:szCs w:val="20"/>
        </w:rPr>
        <w:t>hashCode(</w:t>
      </w:r>
      <w:proofErr w:type="gramEnd"/>
      <w:r w:rsidRPr="00FC6653">
        <w:rPr>
          <w:rFonts w:ascii="Courier New" w:eastAsia="Courier New" w:hAnsi="Courier New"/>
          <w:sz w:val="20"/>
          <w:szCs w:val="20"/>
        </w:rPr>
        <w:t>) { return Objects.hash(suit, rank); }</w:t>
      </w:r>
    </w:p>
    <w:p w14:paraId="554270D6" w14:textId="77777777" w:rsidR="00DB0613" w:rsidRPr="00FC6653" w:rsidRDefault="00000000">
      <w:pPr>
        <w:spacing w:after="0" w:line="240" w:lineRule="auto"/>
        <w:rPr>
          <w:sz w:val="20"/>
          <w:szCs w:val="20"/>
        </w:rPr>
      </w:pPr>
      <w:r w:rsidRPr="00FC6653">
        <w:rPr>
          <w:rFonts w:ascii="Courier New" w:eastAsia="Courier New" w:hAnsi="Courier New"/>
          <w:sz w:val="20"/>
          <w:szCs w:val="20"/>
        </w:rPr>
        <w:t>}</w:t>
      </w:r>
    </w:p>
    <w:p w14:paraId="70EFB2F5" w14:textId="77777777" w:rsidR="00DB0613" w:rsidRPr="00FC6653" w:rsidRDefault="00000000">
      <w:pPr>
        <w:spacing w:after="0" w:line="360" w:lineRule="auto"/>
        <w:rPr>
          <w:szCs w:val="28"/>
        </w:rPr>
      </w:pPr>
      <w:r w:rsidRPr="00FC6653">
        <w:rPr>
          <w:b/>
          <w:szCs w:val="28"/>
        </w:rPr>
        <w:t>Deck.java</w:t>
      </w:r>
    </w:p>
    <w:p w14:paraId="36B14C74" w14:textId="77777777" w:rsidR="00DB0613" w:rsidRPr="00FC6653" w:rsidRDefault="00000000">
      <w:pPr>
        <w:spacing w:after="0" w:line="240" w:lineRule="auto"/>
        <w:rPr>
          <w:sz w:val="20"/>
          <w:szCs w:val="20"/>
        </w:rPr>
      </w:pPr>
      <w:r w:rsidRPr="00FC6653">
        <w:rPr>
          <w:rFonts w:ascii="Courier New" w:eastAsia="Courier New" w:hAnsi="Courier New"/>
          <w:sz w:val="20"/>
          <w:szCs w:val="20"/>
        </w:rPr>
        <w:t>package durakgame;</w:t>
      </w:r>
    </w:p>
    <w:p w14:paraId="4ACEC3E6"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793E2C8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java.util</w:t>
      </w:r>
      <w:proofErr w:type="gramEnd"/>
      <w:r w:rsidRPr="00FC6653">
        <w:rPr>
          <w:rFonts w:ascii="Courier New" w:eastAsia="Courier New" w:hAnsi="Courier New"/>
          <w:sz w:val="20"/>
          <w:szCs w:val="20"/>
        </w:rPr>
        <w:t>.ArrayList;</w:t>
      </w:r>
    </w:p>
    <w:p w14:paraId="613E954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java.util</w:t>
      </w:r>
      <w:proofErr w:type="gramEnd"/>
      <w:r w:rsidRPr="00FC6653">
        <w:rPr>
          <w:rFonts w:ascii="Courier New" w:eastAsia="Courier New" w:hAnsi="Courier New"/>
          <w:sz w:val="20"/>
          <w:szCs w:val="20"/>
        </w:rPr>
        <w:t>.Collections;</w:t>
      </w:r>
    </w:p>
    <w:p w14:paraId="38F0953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java.util</w:t>
      </w:r>
      <w:proofErr w:type="gramEnd"/>
      <w:r w:rsidRPr="00FC6653">
        <w:rPr>
          <w:rFonts w:ascii="Courier New" w:eastAsia="Courier New" w:hAnsi="Courier New"/>
          <w:sz w:val="20"/>
          <w:szCs w:val="20"/>
        </w:rPr>
        <w:t>.List;</w:t>
      </w:r>
    </w:p>
    <w:p w14:paraId="009A089A"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java.util</w:t>
      </w:r>
      <w:proofErr w:type="gramEnd"/>
      <w:r w:rsidRPr="00FC6653">
        <w:rPr>
          <w:rFonts w:ascii="Courier New" w:eastAsia="Courier New" w:hAnsi="Courier New"/>
          <w:sz w:val="20"/>
          <w:szCs w:val="20"/>
        </w:rPr>
        <w:t>.Optional;</w:t>
      </w:r>
    </w:p>
    <w:p w14:paraId="30489B5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6C7C369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Колода из 36 карт. Здесь используется Java Collections Framework: ArrayList, List, Collections.shuffle.</w:t>
      </w:r>
    </w:p>
    <w:p w14:paraId="74463579" w14:textId="77777777" w:rsidR="00DB0613" w:rsidRPr="00FC6653" w:rsidRDefault="00000000">
      <w:pPr>
        <w:spacing w:after="0" w:line="240" w:lineRule="auto"/>
        <w:rPr>
          <w:sz w:val="20"/>
          <w:szCs w:val="20"/>
        </w:rPr>
      </w:pPr>
      <w:r w:rsidRPr="00FC6653">
        <w:rPr>
          <w:rFonts w:ascii="Courier New" w:eastAsia="Courier New" w:hAnsi="Courier New"/>
          <w:sz w:val="20"/>
          <w:szCs w:val="20"/>
        </w:rPr>
        <w:t>public class Deck {</w:t>
      </w:r>
    </w:p>
    <w:p w14:paraId="447E4EA1"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final List&lt;Card&gt; cards = new ArrayList&lt;</w:t>
      </w:r>
      <w:proofErr w:type="gramStart"/>
      <w:r w:rsidRPr="00FC6653">
        <w:rPr>
          <w:rFonts w:ascii="Courier New" w:eastAsia="Courier New" w:hAnsi="Courier New"/>
          <w:sz w:val="20"/>
          <w:szCs w:val="20"/>
        </w:rPr>
        <w:t>&gt;(</w:t>
      </w:r>
      <w:proofErr w:type="gramEnd"/>
      <w:r w:rsidRPr="00FC6653">
        <w:rPr>
          <w:rFonts w:ascii="Courier New" w:eastAsia="Courier New" w:hAnsi="Courier New"/>
          <w:sz w:val="20"/>
          <w:szCs w:val="20"/>
        </w:rPr>
        <w:t>);</w:t>
      </w:r>
    </w:p>
    <w:p w14:paraId="3C9B5114" w14:textId="77777777" w:rsidR="00DB0613" w:rsidRPr="008E4A19" w:rsidRDefault="00000000">
      <w:pPr>
        <w:spacing w:after="0" w:line="240" w:lineRule="auto"/>
        <w:rPr>
          <w:sz w:val="20"/>
          <w:szCs w:val="20"/>
          <w:lang w:val="ru-RU"/>
        </w:rPr>
      </w:pPr>
      <w:r w:rsidRPr="00FC6653">
        <w:rPr>
          <w:rFonts w:ascii="Courier New" w:eastAsia="Courier New" w:hAnsi="Courier New"/>
          <w:sz w:val="20"/>
          <w:szCs w:val="20"/>
        </w:rPr>
        <w:t xml:space="preserve">    private</w:t>
      </w:r>
      <w:r w:rsidRPr="008E4A19">
        <w:rPr>
          <w:rFonts w:ascii="Courier New" w:eastAsia="Courier New" w:hAnsi="Courier New"/>
          <w:sz w:val="20"/>
          <w:szCs w:val="20"/>
          <w:lang w:val="ru-RU"/>
        </w:rPr>
        <w:t xml:space="preserve"> </w:t>
      </w:r>
      <w:r w:rsidRPr="00FC6653">
        <w:rPr>
          <w:rFonts w:ascii="Courier New" w:eastAsia="Courier New" w:hAnsi="Courier New"/>
          <w:sz w:val="20"/>
          <w:szCs w:val="20"/>
        </w:rPr>
        <w:t>Suit</w:t>
      </w:r>
      <w:r w:rsidRPr="008E4A19">
        <w:rPr>
          <w:rFonts w:ascii="Courier New" w:eastAsia="Courier New" w:hAnsi="Courier New"/>
          <w:sz w:val="20"/>
          <w:szCs w:val="20"/>
          <w:lang w:val="ru-RU"/>
        </w:rPr>
        <w:t xml:space="preserve"> </w:t>
      </w:r>
      <w:r w:rsidRPr="00FC6653">
        <w:rPr>
          <w:rFonts w:ascii="Courier New" w:eastAsia="Courier New" w:hAnsi="Courier New"/>
          <w:sz w:val="20"/>
          <w:szCs w:val="20"/>
        </w:rPr>
        <w:t>trump</w:t>
      </w:r>
      <w:r w:rsidRPr="008E4A19">
        <w:rPr>
          <w:rFonts w:ascii="Courier New" w:eastAsia="Courier New" w:hAnsi="Courier New"/>
          <w:sz w:val="20"/>
          <w:szCs w:val="20"/>
          <w:lang w:val="ru-RU"/>
        </w:rPr>
        <w:t>;</w:t>
      </w:r>
    </w:p>
    <w:p w14:paraId="2D8236E5" w14:textId="77777777" w:rsidR="00DB0613" w:rsidRPr="008E4A19" w:rsidRDefault="00000000">
      <w:pPr>
        <w:spacing w:after="0" w:line="240" w:lineRule="auto"/>
        <w:rPr>
          <w:sz w:val="20"/>
          <w:szCs w:val="20"/>
          <w:lang w:val="ru-RU"/>
        </w:rPr>
      </w:pPr>
      <w:r w:rsidRPr="008E4A19">
        <w:rPr>
          <w:rFonts w:ascii="Courier New" w:eastAsia="Courier New" w:hAnsi="Courier New"/>
          <w:sz w:val="20"/>
          <w:szCs w:val="20"/>
          <w:lang w:val="ru-RU"/>
        </w:rPr>
        <w:t xml:space="preserve"> </w:t>
      </w:r>
    </w:p>
    <w:p w14:paraId="7780C5BB" w14:textId="77777777" w:rsidR="00DB0613" w:rsidRPr="008E4A19" w:rsidRDefault="00000000">
      <w:pPr>
        <w:spacing w:after="0" w:line="240" w:lineRule="auto"/>
        <w:rPr>
          <w:sz w:val="20"/>
          <w:szCs w:val="20"/>
          <w:lang w:val="ru-RU"/>
        </w:rPr>
      </w:pPr>
      <w:r w:rsidRPr="008E4A19">
        <w:rPr>
          <w:rFonts w:ascii="Courier New" w:eastAsia="Courier New" w:hAnsi="Courier New"/>
          <w:sz w:val="20"/>
          <w:szCs w:val="20"/>
          <w:lang w:val="ru-RU"/>
        </w:rPr>
        <w:t xml:space="preserve">    </w:t>
      </w:r>
      <w:r w:rsidRPr="00FC6653">
        <w:rPr>
          <w:rFonts w:ascii="Courier New" w:eastAsia="Courier New" w:hAnsi="Courier New"/>
          <w:sz w:val="20"/>
          <w:szCs w:val="20"/>
        </w:rPr>
        <w:t>public</w:t>
      </w:r>
      <w:r w:rsidRPr="008E4A19">
        <w:rPr>
          <w:rFonts w:ascii="Courier New" w:eastAsia="Courier New" w:hAnsi="Courier New"/>
          <w:sz w:val="20"/>
          <w:szCs w:val="20"/>
          <w:lang w:val="ru-RU"/>
        </w:rPr>
        <w:t xml:space="preserve"> </w:t>
      </w:r>
      <w:proofErr w:type="gramStart"/>
      <w:r w:rsidRPr="00FC6653">
        <w:rPr>
          <w:rFonts w:ascii="Courier New" w:eastAsia="Courier New" w:hAnsi="Courier New"/>
          <w:sz w:val="20"/>
          <w:szCs w:val="20"/>
        </w:rPr>
        <w:t>Deck</w:t>
      </w:r>
      <w:r w:rsidRPr="008E4A19">
        <w:rPr>
          <w:rFonts w:ascii="Courier New" w:eastAsia="Courier New" w:hAnsi="Courier New"/>
          <w:sz w:val="20"/>
          <w:szCs w:val="20"/>
          <w:lang w:val="ru-RU"/>
        </w:rPr>
        <w:t>(</w:t>
      </w:r>
      <w:proofErr w:type="gramEnd"/>
      <w:r w:rsidRPr="008E4A19">
        <w:rPr>
          <w:rFonts w:ascii="Courier New" w:eastAsia="Courier New" w:hAnsi="Courier New"/>
          <w:sz w:val="20"/>
          <w:szCs w:val="20"/>
          <w:lang w:val="ru-RU"/>
        </w:rPr>
        <w:t>) {</w:t>
      </w:r>
    </w:p>
    <w:p w14:paraId="222E8F45" w14:textId="77777777" w:rsidR="00DB0613" w:rsidRPr="00FC6653" w:rsidRDefault="00000000">
      <w:pPr>
        <w:spacing w:after="0" w:line="240" w:lineRule="auto"/>
        <w:rPr>
          <w:sz w:val="20"/>
          <w:szCs w:val="20"/>
          <w:lang w:val="ru-RU"/>
        </w:rPr>
      </w:pPr>
      <w:r w:rsidRPr="008E4A19">
        <w:rPr>
          <w:rFonts w:ascii="Courier New" w:eastAsia="Courier New" w:hAnsi="Courier New"/>
          <w:sz w:val="20"/>
          <w:szCs w:val="20"/>
          <w:lang w:val="ru-RU"/>
        </w:rPr>
        <w:t xml:space="preserve">        </w:t>
      </w:r>
      <w:r w:rsidRPr="00FC6653">
        <w:rPr>
          <w:rFonts w:ascii="Courier New" w:eastAsia="Courier New" w:hAnsi="Courier New"/>
          <w:sz w:val="20"/>
          <w:szCs w:val="20"/>
          <w:lang w:val="ru-RU"/>
        </w:rPr>
        <w:t>// Формируем полную колоду из всех мастей и достоинств.</w:t>
      </w:r>
    </w:p>
    <w:p w14:paraId="6F3B191D"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for (Suit </w:t>
      </w:r>
      <w:proofErr w:type="spellStart"/>
      <w:proofErr w:type="gramStart"/>
      <w:r w:rsidRPr="00FC6653">
        <w:rPr>
          <w:rFonts w:ascii="Courier New" w:eastAsia="Courier New" w:hAnsi="Courier New"/>
          <w:sz w:val="20"/>
          <w:szCs w:val="20"/>
        </w:rPr>
        <w:t>suit</w:t>
      </w:r>
      <w:proofErr w:type="spellEnd"/>
      <w:r w:rsidRPr="00FC6653">
        <w:rPr>
          <w:rFonts w:ascii="Courier New" w:eastAsia="Courier New" w:hAnsi="Courier New"/>
          <w:sz w:val="20"/>
          <w:szCs w:val="20"/>
        </w:rPr>
        <w:t xml:space="preserve"> :</w:t>
      </w:r>
      <w:proofErr w:type="gram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Suit.values</w:t>
      </w:r>
      <w:proofErr w:type="spellEnd"/>
      <w:r w:rsidRPr="00FC6653">
        <w:rPr>
          <w:rFonts w:ascii="Courier New" w:eastAsia="Courier New" w:hAnsi="Courier New"/>
          <w:sz w:val="20"/>
          <w:szCs w:val="20"/>
        </w:rPr>
        <w:t>()) {</w:t>
      </w:r>
    </w:p>
    <w:p w14:paraId="493F5F9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for (Rank </w:t>
      </w:r>
      <w:proofErr w:type="gramStart"/>
      <w:r w:rsidRPr="00FC6653">
        <w:rPr>
          <w:rFonts w:ascii="Courier New" w:eastAsia="Courier New" w:hAnsi="Courier New"/>
          <w:sz w:val="20"/>
          <w:szCs w:val="20"/>
        </w:rPr>
        <w:t>rank :</w:t>
      </w:r>
      <w:proofErr w:type="gramEnd"/>
      <w:r w:rsidRPr="00FC6653">
        <w:rPr>
          <w:rFonts w:ascii="Courier New" w:eastAsia="Courier New" w:hAnsi="Courier New"/>
          <w:sz w:val="20"/>
          <w:szCs w:val="20"/>
        </w:rPr>
        <w:t xml:space="preserve"> Rank.values()) {</w:t>
      </w:r>
    </w:p>
    <w:p w14:paraId="1F4275E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cards.add(</w:t>
      </w:r>
      <w:proofErr w:type="gramEnd"/>
      <w:r w:rsidRPr="00FC6653">
        <w:rPr>
          <w:rFonts w:ascii="Courier New" w:eastAsia="Courier New" w:hAnsi="Courier New"/>
          <w:sz w:val="20"/>
          <w:szCs w:val="20"/>
        </w:rPr>
        <w:t>new Card(suit, rank));</w:t>
      </w:r>
    </w:p>
    <w:p w14:paraId="53B2D1AC"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w:t>
      </w:r>
    </w:p>
    <w:p w14:paraId="0E22A5C1"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623D90AA"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Collections</w:t>
      </w:r>
      <w:r w:rsidRPr="00FC6653">
        <w:rPr>
          <w:rFonts w:ascii="Courier New" w:eastAsia="Courier New" w:hAnsi="Courier New"/>
          <w:sz w:val="20"/>
          <w:szCs w:val="20"/>
          <w:lang w:val="ru-RU"/>
        </w:rPr>
        <w:t>.</w:t>
      </w:r>
      <w:r w:rsidRPr="00FC6653">
        <w:rPr>
          <w:rFonts w:ascii="Courier New" w:eastAsia="Courier New" w:hAnsi="Courier New"/>
          <w:sz w:val="20"/>
          <w:szCs w:val="20"/>
        </w:rPr>
        <w:t>shuffle</w:t>
      </w:r>
      <w:r w:rsidRPr="00FC6653">
        <w:rPr>
          <w:rFonts w:ascii="Courier New" w:eastAsia="Courier New" w:hAnsi="Courier New"/>
          <w:sz w:val="20"/>
          <w:szCs w:val="20"/>
          <w:lang w:val="ru-RU"/>
        </w:rPr>
        <w:t>(</w:t>
      </w:r>
      <w:r w:rsidRPr="00FC6653">
        <w:rPr>
          <w:rFonts w:ascii="Courier New" w:eastAsia="Courier New" w:hAnsi="Courier New"/>
          <w:sz w:val="20"/>
          <w:szCs w:val="20"/>
        </w:rPr>
        <w:t>cards</w:t>
      </w:r>
      <w:r w:rsidRPr="00FC6653">
        <w:rPr>
          <w:rFonts w:ascii="Courier New" w:eastAsia="Courier New" w:hAnsi="Courier New"/>
          <w:sz w:val="20"/>
          <w:szCs w:val="20"/>
          <w:lang w:val="ru-RU"/>
        </w:rPr>
        <w:t>); // Перемешивание колоды стандартным методом коллекций.</w:t>
      </w:r>
    </w:p>
    <w:p w14:paraId="6EE3A265"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trump</w:t>
      </w:r>
      <w:r w:rsidRPr="00FC6653">
        <w:rPr>
          <w:rFonts w:ascii="Courier New" w:eastAsia="Courier New" w:hAnsi="Courier New"/>
          <w:sz w:val="20"/>
          <w:szCs w:val="20"/>
          <w:lang w:val="ru-RU"/>
        </w:rPr>
        <w:t xml:space="preserve"> = </w:t>
      </w:r>
      <w:r w:rsidRPr="00FC6653">
        <w:rPr>
          <w:rFonts w:ascii="Courier New" w:eastAsia="Courier New" w:hAnsi="Courier New"/>
          <w:sz w:val="20"/>
          <w:szCs w:val="20"/>
        </w:rPr>
        <w:t>cards</w:t>
      </w:r>
      <w:r w:rsidRPr="00FC6653">
        <w:rPr>
          <w:rFonts w:ascii="Courier New" w:eastAsia="Courier New" w:hAnsi="Courier New"/>
          <w:sz w:val="20"/>
          <w:szCs w:val="20"/>
          <w:lang w:val="ru-RU"/>
        </w:rPr>
        <w:t>.</w:t>
      </w:r>
      <w:r w:rsidRPr="00FC6653">
        <w:rPr>
          <w:rFonts w:ascii="Courier New" w:eastAsia="Courier New" w:hAnsi="Courier New"/>
          <w:sz w:val="20"/>
          <w:szCs w:val="20"/>
        </w:rPr>
        <w:t>get</w:t>
      </w:r>
      <w:r w:rsidRPr="00FC6653">
        <w:rPr>
          <w:rFonts w:ascii="Courier New" w:eastAsia="Courier New" w:hAnsi="Courier New"/>
          <w:sz w:val="20"/>
          <w:szCs w:val="20"/>
          <w:lang w:val="ru-RU"/>
        </w:rPr>
        <w:t>(</w:t>
      </w:r>
      <w:proofErr w:type="gramStart"/>
      <w:r w:rsidRPr="00FC6653">
        <w:rPr>
          <w:rFonts w:ascii="Courier New" w:eastAsia="Courier New" w:hAnsi="Courier New"/>
          <w:sz w:val="20"/>
          <w:szCs w:val="20"/>
        </w:rPr>
        <w:t>cards</w:t>
      </w:r>
      <w:r w:rsidRPr="00FC6653">
        <w:rPr>
          <w:rFonts w:ascii="Courier New" w:eastAsia="Courier New" w:hAnsi="Courier New"/>
          <w:sz w:val="20"/>
          <w:szCs w:val="20"/>
          <w:lang w:val="ru-RU"/>
        </w:rPr>
        <w:t>.</w:t>
      </w:r>
      <w:r w:rsidRPr="00FC6653">
        <w:rPr>
          <w:rFonts w:ascii="Courier New" w:eastAsia="Courier New" w:hAnsi="Courier New"/>
          <w:sz w:val="20"/>
          <w:szCs w:val="20"/>
        </w:rPr>
        <w:t>size</w:t>
      </w:r>
      <w:proofErr w:type="gramEnd"/>
      <w:r w:rsidRPr="00FC6653">
        <w:rPr>
          <w:rFonts w:ascii="Courier New" w:eastAsia="Courier New" w:hAnsi="Courier New"/>
          <w:sz w:val="20"/>
          <w:szCs w:val="20"/>
          <w:lang w:val="ru-RU"/>
        </w:rPr>
        <w:t>() - 1).</w:t>
      </w:r>
      <w:proofErr w:type="spellStart"/>
      <w:r w:rsidRPr="00FC6653">
        <w:rPr>
          <w:rFonts w:ascii="Courier New" w:eastAsia="Courier New" w:hAnsi="Courier New"/>
          <w:sz w:val="20"/>
          <w:szCs w:val="20"/>
        </w:rPr>
        <w:t>getSuit</w:t>
      </w:r>
      <w:proofErr w:type="spellEnd"/>
      <w:r w:rsidRPr="00FC6653">
        <w:rPr>
          <w:rFonts w:ascii="Courier New" w:eastAsia="Courier New" w:hAnsi="Courier New"/>
          <w:sz w:val="20"/>
          <w:szCs w:val="20"/>
          <w:lang w:val="ru-RU"/>
        </w:rPr>
        <w:t>(); // Масть последней карты назначается козырной.</w:t>
      </w:r>
    </w:p>
    <w:p w14:paraId="2DD9F853"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w:t>
      </w:r>
    </w:p>
    <w:p w14:paraId="1E1856E8"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26CAB216"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Suit </w:t>
      </w:r>
      <w:proofErr w:type="gramStart"/>
      <w:r w:rsidRPr="00FC6653">
        <w:rPr>
          <w:rFonts w:ascii="Courier New" w:eastAsia="Courier New" w:hAnsi="Courier New"/>
          <w:sz w:val="20"/>
          <w:szCs w:val="20"/>
        </w:rPr>
        <w:t>getTrump(</w:t>
      </w:r>
      <w:proofErr w:type="gramEnd"/>
      <w:r w:rsidRPr="00FC6653">
        <w:rPr>
          <w:rFonts w:ascii="Courier New" w:eastAsia="Courier New" w:hAnsi="Courier New"/>
          <w:sz w:val="20"/>
          <w:szCs w:val="20"/>
        </w:rPr>
        <w:t>) { return trump; }</w:t>
      </w:r>
    </w:p>
    <w:p w14:paraId="491ECB7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int </w:t>
      </w:r>
      <w:proofErr w:type="gramStart"/>
      <w:r w:rsidRPr="00FC6653">
        <w:rPr>
          <w:rFonts w:ascii="Courier New" w:eastAsia="Courier New" w:hAnsi="Courier New"/>
          <w:sz w:val="20"/>
          <w:szCs w:val="20"/>
        </w:rPr>
        <w:t>size(</w:t>
      </w:r>
      <w:proofErr w:type="gramEnd"/>
      <w:r w:rsidRPr="00FC6653">
        <w:rPr>
          <w:rFonts w:ascii="Courier New" w:eastAsia="Courier New" w:hAnsi="Courier New"/>
          <w:sz w:val="20"/>
          <w:szCs w:val="20"/>
        </w:rPr>
        <w:t>) { return cards.size(); }</w:t>
      </w:r>
    </w:p>
    <w:p w14:paraId="3D71378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3B6CFE74"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Optional</w:t>
      </w:r>
      <w:r w:rsidRPr="00FC6653">
        <w:rPr>
          <w:rFonts w:ascii="Courier New" w:eastAsia="Courier New" w:hAnsi="Courier New"/>
          <w:sz w:val="20"/>
          <w:szCs w:val="20"/>
          <w:lang w:val="ru-RU"/>
        </w:rPr>
        <w:t xml:space="preserve"> показывает, что карта может отсутствовать, если колода пуста.</w:t>
      </w:r>
    </w:p>
    <w:p w14:paraId="5F6A8700"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public Optional&lt;Card&gt; </w:t>
      </w:r>
      <w:proofErr w:type="gramStart"/>
      <w:r w:rsidRPr="00FC6653">
        <w:rPr>
          <w:rFonts w:ascii="Courier New" w:eastAsia="Courier New" w:hAnsi="Courier New"/>
          <w:sz w:val="20"/>
          <w:szCs w:val="20"/>
        </w:rPr>
        <w:t>draw(</w:t>
      </w:r>
      <w:proofErr w:type="gramEnd"/>
      <w:r w:rsidRPr="00FC6653">
        <w:rPr>
          <w:rFonts w:ascii="Courier New" w:eastAsia="Courier New" w:hAnsi="Courier New"/>
          <w:sz w:val="20"/>
          <w:szCs w:val="20"/>
        </w:rPr>
        <w:t>) {</w:t>
      </w:r>
    </w:p>
    <w:p w14:paraId="14C9E332"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w:t>
      </w:r>
      <w:proofErr w:type="gramStart"/>
      <w:r w:rsidRPr="00FC6653">
        <w:rPr>
          <w:rFonts w:ascii="Courier New" w:eastAsia="Courier New" w:hAnsi="Courier New"/>
          <w:sz w:val="20"/>
          <w:szCs w:val="20"/>
        </w:rPr>
        <w:t>cards.isEmpty</w:t>
      </w:r>
      <w:proofErr w:type="gramEnd"/>
      <w:r w:rsidRPr="00FC6653">
        <w:rPr>
          <w:rFonts w:ascii="Courier New" w:eastAsia="Courier New" w:hAnsi="Courier New"/>
          <w:sz w:val="20"/>
          <w:szCs w:val="20"/>
        </w:rPr>
        <w:t>()) return Optional.empty();</w:t>
      </w:r>
    </w:p>
    <w:p w14:paraId="201DA0A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return Optional.of(</w:t>
      </w:r>
      <w:proofErr w:type="gramStart"/>
      <w:r w:rsidRPr="00FC6653">
        <w:rPr>
          <w:rFonts w:ascii="Courier New" w:eastAsia="Courier New" w:hAnsi="Courier New"/>
          <w:sz w:val="20"/>
          <w:szCs w:val="20"/>
        </w:rPr>
        <w:t>cards.remove</w:t>
      </w:r>
      <w:proofErr w:type="gramEnd"/>
      <w:r w:rsidRPr="00FC6653">
        <w:rPr>
          <w:rFonts w:ascii="Courier New" w:eastAsia="Courier New" w:hAnsi="Courier New"/>
          <w:sz w:val="20"/>
          <w:szCs w:val="20"/>
        </w:rPr>
        <w:t>(0));</w:t>
      </w:r>
    </w:p>
    <w:p w14:paraId="2BA7DB17"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w:t>
      </w:r>
    </w:p>
    <w:p w14:paraId="618CC756"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70C8211B"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Добор карт игроком до нужного количества.</w:t>
      </w:r>
    </w:p>
    <w:p w14:paraId="48AAF41B"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public void </w:t>
      </w:r>
      <w:proofErr w:type="spellStart"/>
      <w:proofErr w:type="gramStart"/>
      <w:r w:rsidRPr="00FC6653">
        <w:rPr>
          <w:rFonts w:ascii="Courier New" w:eastAsia="Courier New" w:hAnsi="Courier New"/>
          <w:sz w:val="20"/>
          <w:szCs w:val="20"/>
        </w:rPr>
        <w:t>dealTo</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xml:space="preserve">Player player, int </w:t>
      </w:r>
      <w:proofErr w:type="spellStart"/>
      <w:r w:rsidRPr="00FC6653">
        <w:rPr>
          <w:rFonts w:ascii="Courier New" w:eastAsia="Courier New" w:hAnsi="Courier New"/>
          <w:sz w:val="20"/>
          <w:szCs w:val="20"/>
        </w:rPr>
        <w:t>maxHand</w:t>
      </w:r>
      <w:proofErr w:type="spellEnd"/>
      <w:r w:rsidRPr="00FC6653">
        <w:rPr>
          <w:rFonts w:ascii="Courier New" w:eastAsia="Courier New" w:hAnsi="Courier New"/>
          <w:sz w:val="20"/>
          <w:szCs w:val="20"/>
        </w:rPr>
        <w:t>) {</w:t>
      </w:r>
    </w:p>
    <w:p w14:paraId="61638DD8"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while (</w:t>
      </w:r>
      <w:proofErr w:type="gramStart"/>
      <w:r w:rsidRPr="00FC6653">
        <w:rPr>
          <w:rFonts w:ascii="Courier New" w:eastAsia="Courier New" w:hAnsi="Courier New"/>
          <w:sz w:val="20"/>
          <w:szCs w:val="20"/>
        </w:rPr>
        <w:t>player.count</w:t>
      </w:r>
      <w:proofErr w:type="gramEnd"/>
      <w:r w:rsidRPr="00FC6653">
        <w:rPr>
          <w:rFonts w:ascii="Courier New" w:eastAsia="Courier New" w:hAnsi="Courier New"/>
          <w:sz w:val="20"/>
          <w:szCs w:val="20"/>
        </w:rPr>
        <w:t>() &lt; maxHand &amp;&amp; !cards.isEmpty()) {</w:t>
      </w:r>
    </w:p>
    <w:p w14:paraId="43456FB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player.add(draw(</w:t>
      </w:r>
      <w:proofErr w:type="gramStart"/>
      <w:r w:rsidRPr="00FC6653">
        <w:rPr>
          <w:rFonts w:ascii="Courier New" w:eastAsia="Courier New" w:hAnsi="Courier New"/>
          <w:sz w:val="20"/>
          <w:szCs w:val="20"/>
        </w:rPr>
        <w:t>).get</w:t>
      </w:r>
      <w:proofErr w:type="gramEnd"/>
      <w:r w:rsidRPr="00FC6653">
        <w:rPr>
          <w:rFonts w:ascii="Courier New" w:eastAsia="Courier New" w:hAnsi="Courier New"/>
          <w:sz w:val="20"/>
          <w:szCs w:val="20"/>
        </w:rPr>
        <w:t>());</w:t>
      </w:r>
    </w:p>
    <w:p w14:paraId="59DC5816"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752C2732"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player.sort</w:t>
      </w:r>
      <w:proofErr w:type="gramEnd"/>
      <w:r w:rsidRPr="00FC6653">
        <w:rPr>
          <w:rFonts w:ascii="Courier New" w:eastAsia="Courier New" w:hAnsi="Courier New"/>
          <w:sz w:val="20"/>
          <w:szCs w:val="20"/>
        </w:rPr>
        <w:t>(trump);</w:t>
      </w:r>
    </w:p>
    <w:p w14:paraId="39E895E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2ACAEE86" w14:textId="77777777" w:rsidR="00DB0613" w:rsidRPr="00FC6653" w:rsidRDefault="00000000">
      <w:pPr>
        <w:spacing w:after="0" w:line="240" w:lineRule="auto"/>
        <w:rPr>
          <w:sz w:val="20"/>
          <w:szCs w:val="20"/>
        </w:rPr>
      </w:pPr>
      <w:r w:rsidRPr="00FC6653">
        <w:rPr>
          <w:rFonts w:ascii="Courier New" w:eastAsia="Courier New" w:hAnsi="Courier New"/>
          <w:sz w:val="20"/>
          <w:szCs w:val="20"/>
        </w:rPr>
        <w:t>}</w:t>
      </w:r>
    </w:p>
    <w:p w14:paraId="462D41FA" w14:textId="77777777" w:rsidR="00DB0613" w:rsidRDefault="00000000">
      <w:pPr>
        <w:spacing w:after="0" w:line="360" w:lineRule="auto"/>
      </w:pPr>
      <w:r>
        <w:rPr>
          <w:b/>
        </w:rPr>
        <w:t>DurakFrame.java</w:t>
      </w:r>
    </w:p>
    <w:p w14:paraId="5148EF9B" w14:textId="77777777" w:rsidR="00DB0613" w:rsidRDefault="00000000">
      <w:pPr>
        <w:spacing w:after="0" w:line="240" w:lineRule="auto"/>
      </w:pPr>
      <w:r>
        <w:rPr>
          <w:rFonts w:ascii="Courier New" w:eastAsia="Courier New" w:hAnsi="Courier New"/>
          <w:sz w:val="15"/>
        </w:rPr>
        <w:t>package durakgame;</w:t>
      </w:r>
    </w:p>
    <w:p w14:paraId="761CFAB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50CAACB9"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java.awt.BorderLayout</w:t>
      </w:r>
      <w:proofErr w:type="gramEnd"/>
      <w:r w:rsidRPr="00FC6653">
        <w:rPr>
          <w:rFonts w:ascii="Courier New" w:eastAsia="Courier New" w:hAnsi="Courier New"/>
          <w:sz w:val="20"/>
          <w:szCs w:val="20"/>
        </w:rPr>
        <w:t>;</w:t>
      </w:r>
    </w:p>
    <w:p w14:paraId="0A510D4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java.awt.Color</w:t>
      </w:r>
      <w:proofErr w:type="gramEnd"/>
      <w:r w:rsidRPr="00FC6653">
        <w:rPr>
          <w:rFonts w:ascii="Courier New" w:eastAsia="Courier New" w:hAnsi="Courier New"/>
          <w:sz w:val="20"/>
          <w:szCs w:val="20"/>
        </w:rPr>
        <w:t>;</w:t>
      </w:r>
    </w:p>
    <w:p w14:paraId="62761422"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java.awt.Dimension</w:t>
      </w:r>
      <w:proofErr w:type="gramEnd"/>
      <w:r w:rsidRPr="00FC6653">
        <w:rPr>
          <w:rFonts w:ascii="Courier New" w:eastAsia="Courier New" w:hAnsi="Courier New"/>
          <w:sz w:val="20"/>
          <w:szCs w:val="20"/>
        </w:rPr>
        <w:t>;</w:t>
      </w:r>
    </w:p>
    <w:p w14:paraId="66EF4BEB"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java.awt.FlowLayout</w:t>
      </w:r>
      <w:proofErr w:type="gramEnd"/>
      <w:r w:rsidRPr="00FC6653">
        <w:rPr>
          <w:rFonts w:ascii="Courier New" w:eastAsia="Courier New" w:hAnsi="Courier New"/>
          <w:sz w:val="20"/>
          <w:szCs w:val="20"/>
        </w:rPr>
        <w:t>;</w:t>
      </w:r>
    </w:p>
    <w:p w14:paraId="054061F9"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java.awt.Font</w:t>
      </w:r>
      <w:proofErr w:type="gramEnd"/>
      <w:r w:rsidRPr="00FC6653">
        <w:rPr>
          <w:rFonts w:ascii="Courier New" w:eastAsia="Courier New" w:hAnsi="Courier New"/>
          <w:sz w:val="20"/>
          <w:szCs w:val="20"/>
        </w:rPr>
        <w:t>;</w:t>
      </w:r>
    </w:p>
    <w:p w14:paraId="11FB3AA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java.awt.GridLayout</w:t>
      </w:r>
      <w:proofErr w:type="gramEnd"/>
      <w:r w:rsidRPr="00FC6653">
        <w:rPr>
          <w:rFonts w:ascii="Courier New" w:eastAsia="Courier New" w:hAnsi="Courier New"/>
          <w:sz w:val="20"/>
          <w:szCs w:val="20"/>
        </w:rPr>
        <w:t>;</w:t>
      </w:r>
    </w:p>
    <w:p w14:paraId="6E056D5B"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java.awt.event</w:t>
      </w:r>
      <w:proofErr w:type="gramEnd"/>
      <w:r w:rsidRPr="00FC6653">
        <w:rPr>
          <w:rFonts w:ascii="Courier New" w:eastAsia="Courier New" w:hAnsi="Courier New"/>
          <w:sz w:val="20"/>
          <w:szCs w:val="20"/>
        </w:rPr>
        <w:t>.WindowAdapter;</w:t>
      </w:r>
    </w:p>
    <w:p w14:paraId="61413CB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java.awt.event</w:t>
      </w:r>
      <w:proofErr w:type="gramEnd"/>
      <w:r w:rsidRPr="00FC6653">
        <w:rPr>
          <w:rFonts w:ascii="Courier New" w:eastAsia="Courier New" w:hAnsi="Courier New"/>
          <w:sz w:val="20"/>
          <w:szCs w:val="20"/>
        </w:rPr>
        <w:t>.WindowEvent;</w:t>
      </w:r>
    </w:p>
    <w:p w14:paraId="1EC2E75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java.util</w:t>
      </w:r>
      <w:proofErr w:type="gramEnd"/>
      <w:r w:rsidRPr="00FC6653">
        <w:rPr>
          <w:rFonts w:ascii="Courier New" w:eastAsia="Courier New" w:hAnsi="Courier New"/>
          <w:sz w:val="20"/>
          <w:szCs w:val="20"/>
        </w:rPr>
        <w:t>.concurrent.ExecutorService;</w:t>
      </w:r>
    </w:p>
    <w:p w14:paraId="3630AFB2"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java.util</w:t>
      </w:r>
      <w:proofErr w:type="gramEnd"/>
      <w:r w:rsidRPr="00FC6653">
        <w:rPr>
          <w:rFonts w:ascii="Courier New" w:eastAsia="Courier New" w:hAnsi="Courier New"/>
          <w:sz w:val="20"/>
          <w:szCs w:val="20"/>
        </w:rPr>
        <w:t>.concurrent.Executors;</w:t>
      </w:r>
    </w:p>
    <w:p w14:paraId="04D10C0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javax.swing</w:t>
      </w:r>
      <w:proofErr w:type="gramEnd"/>
      <w:r w:rsidRPr="00FC6653">
        <w:rPr>
          <w:rFonts w:ascii="Courier New" w:eastAsia="Courier New" w:hAnsi="Courier New"/>
          <w:sz w:val="20"/>
          <w:szCs w:val="20"/>
        </w:rPr>
        <w:t>.BorderFactory;</w:t>
      </w:r>
    </w:p>
    <w:p w14:paraId="62C6D2D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javax.swing</w:t>
      </w:r>
      <w:proofErr w:type="gramEnd"/>
      <w:r w:rsidRPr="00FC6653">
        <w:rPr>
          <w:rFonts w:ascii="Courier New" w:eastAsia="Courier New" w:hAnsi="Courier New"/>
          <w:sz w:val="20"/>
          <w:szCs w:val="20"/>
        </w:rPr>
        <w:t>.JButton;</w:t>
      </w:r>
    </w:p>
    <w:p w14:paraId="00925BD8" w14:textId="77777777" w:rsidR="00DB0613" w:rsidRPr="00FC6653" w:rsidRDefault="00000000">
      <w:pPr>
        <w:spacing w:after="0" w:line="240" w:lineRule="auto"/>
        <w:rPr>
          <w:sz w:val="20"/>
          <w:szCs w:val="20"/>
        </w:rPr>
      </w:pPr>
      <w:r w:rsidRPr="00FC6653">
        <w:rPr>
          <w:rFonts w:ascii="Courier New" w:eastAsia="Courier New" w:hAnsi="Courier New"/>
          <w:sz w:val="20"/>
          <w:szCs w:val="20"/>
        </w:rPr>
        <w:lastRenderedPageBreak/>
        <w:t xml:space="preserve">import </w:t>
      </w:r>
      <w:proofErr w:type="gramStart"/>
      <w:r w:rsidRPr="00FC6653">
        <w:rPr>
          <w:rFonts w:ascii="Courier New" w:eastAsia="Courier New" w:hAnsi="Courier New"/>
          <w:sz w:val="20"/>
          <w:szCs w:val="20"/>
        </w:rPr>
        <w:t>javax.swing</w:t>
      </w:r>
      <w:proofErr w:type="gramEnd"/>
      <w:r w:rsidRPr="00FC6653">
        <w:rPr>
          <w:rFonts w:ascii="Courier New" w:eastAsia="Courier New" w:hAnsi="Courier New"/>
          <w:sz w:val="20"/>
          <w:szCs w:val="20"/>
        </w:rPr>
        <w:t>.JFrame;</w:t>
      </w:r>
    </w:p>
    <w:p w14:paraId="09DA1EA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javax.swing</w:t>
      </w:r>
      <w:proofErr w:type="gramEnd"/>
      <w:r w:rsidRPr="00FC6653">
        <w:rPr>
          <w:rFonts w:ascii="Courier New" w:eastAsia="Courier New" w:hAnsi="Courier New"/>
          <w:sz w:val="20"/>
          <w:szCs w:val="20"/>
        </w:rPr>
        <w:t>.JLabel;</w:t>
      </w:r>
    </w:p>
    <w:p w14:paraId="0FD59999"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javax.swing</w:t>
      </w:r>
      <w:proofErr w:type="gramEnd"/>
      <w:r w:rsidRPr="00FC6653">
        <w:rPr>
          <w:rFonts w:ascii="Courier New" w:eastAsia="Courier New" w:hAnsi="Courier New"/>
          <w:sz w:val="20"/>
          <w:szCs w:val="20"/>
        </w:rPr>
        <w:t>.JOptionPane;</w:t>
      </w:r>
    </w:p>
    <w:p w14:paraId="10724DC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javax.swing</w:t>
      </w:r>
      <w:proofErr w:type="gramEnd"/>
      <w:r w:rsidRPr="00FC6653">
        <w:rPr>
          <w:rFonts w:ascii="Courier New" w:eastAsia="Courier New" w:hAnsi="Courier New"/>
          <w:sz w:val="20"/>
          <w:szCs w:val="20"/>
        </w:rPr>
        <w:t>.JPanel;</w:t>
      </w:r>
    </w:p>
    <w:p w14:paraId="0C1E7631"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javax.swing</w:t>
      </w:r>
      <w:proofErr w:type="gramEnd"/>
      <w:r w:rsidRPr="00FC6653">
        <w:rPr>
          <w:rFonts w:ascii="Courier New" w:eastAsia="Courier New" w:hAnsi="Courier New"/>
          <w:sz w:val="20"/>
          <w:szCs w:val="20"/>
        </w:rPr>
        <w:t>.JScrollPane;</w:t>
      </w:r>
    </w:p>
    <w:p w14:paraId="07A8FC0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javax.swing</w:t>
      </w:r>
      <w:proofErr w:type="gramEnd"/>
      <w:r w:rsidRPr="00FC6653">
        <w:rPr>
          <w:rFonts w:ascii="Courier New" w:eastAsia="Courier New" w:hAnsi="Courier New"/>
          <w:sz w:val="20"/>
          <w:szCs w:val="20"/>
        </w:rPr>
        <w:t>.JTextArea;</w:t>
      </w:r>
    </w:p>
    <w:p w14:paraId="78DA2A11"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javax.swing</w:t>
      </w:r>
      <w:proofErr w:type="gramEnd"/>
      <w:r w:rsidRPr="00FC6653">
        <w:rPr>
          <w:rFonts w:ascii="Courier New" w:eastAsia="Courier New" w:hAnsi="Courier New"/>
          <w:sz w:val="20"/>
          <w:szCs w:val="20"/>
        </w:rPr>
        <w:t>.SwingUtilities;</w:t>
      </w:r>
    </w:p>
    <w:p w14:paraId="648CBE3B"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066ABCD2"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Главное окно игры. </w:t>
      </w:r>
      <w:r w:rsidRPr="00FC6653">
        <w:rPr>
          <w:rFonts w:ascii="Courier New" w:eastAsia="Courier New" w:hAnsi="Courier New"/>
          <w:sz w:val="20"/>
          <w:szCs w:val="20"/>
          <w:lang w:val="ru-RU"/>
        </w:rPr>
        <w:t xml:space="preserve">Вся графика сделана на </w:t>
      </w:r>
      <w:r w:rsidRPr="00FC6653">
        <w:rPr>
          <w:rFonts w:ascii="Courier New" w:eastAsia="Courier New" w:hAnsi="Courier New"/>
          <w:sz w:val="20"/>
          <w:szCs w:val="20"/>
        </w:rPr>
        <w:t>Java</w:t>
      </w: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Swing</w:t>
      </w:r>
      <w:r w:rsidRPr="00FC6653">
        <w:rPr>
          <w:rFonts w:ascii="Courier New" w:eastAsia="Courier New" w:hAnsi="Courier New"/>
          <w:sz w:val="20"/>
          <w:szCs w:val="20"/>
          <w:lang w:val="ru-RU"/>
        </w:rPr>
        <w:t xml:space="preserve"> без сторонних библиотек.</w:t>
      </w:r>
    </w:p>
    <w:p w14:paraId="47DA8088"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public class </w:t>
      </w:r>
      <w:proofErr w:type="spellStart"/>
      <w:r w:rsidRPr="00FC6653">
        <w:rPr>
          <w:rFonts w:ascii="Courier New" w:eastAsia="Courier New" w:hAnsi="Courier New"/>
          <w:sz w:val="20"/>
          <w:szCs w:val="20"/>
        </w:rPr>
        <w:t>DurakFrame</w:t>
      </w:r>
      <w:proofErr w:type="spellEnd"/>
      <w:r w:rsidRPr="00FC6653">
        <w:rPr>
          <w:rFonts w:ascii="Courier New" w:eastAsia="Courier New" w:hAnsi="Courier New"/>
          <w:sz w:val="20"/>
          <w:szCs w:val="20"/>
        </w:rPr>
        <w:t xml:space="preserve"> extends </w:t>
      </w:r>
      <w:proofErr w:type="spellStart"/>
      <w:r w:rsidRPr="00FC6653">
        <w:rPr>
          <w:rFonts w:ascii="Courier New" w:eastAsia="Courier New" w:hAnsi="Courier New"/>
          <w:sz w:val="20"/>
          <w:szCs w:val="20"/>
        </w:rPr>
        <w:t>JFrame</w:t>
      </w:r>
      <w:proofErr w:type="spellEnd"/>
      <w:r w:rsidRPr="00FC6653">
        <w:rPr>
          <w:rFonts w:ascii="Courier New" w:eastAsia="Courier New" w:hAnsi="Courier New"/>
          <w:sz w:val="20"/>
          <w:szCs w:val="20"/>
        </w:rPr>
        <w:t xml:space="preserve"> {</w:t>
      </w:r>
    </w:p>
    <w:p w14:paraId="2481BCBF"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final GameEngine engine = new </w:t>
      </w:r>
      <w:proofErr w:type="gramStart"/>
      <w:r w:rsidRPr="00FC6653">
        <w:rPr>
          <w:rFonts w:ascii="Courier New" w:eastAsia="Courier New" w:hAnsi="Courier New"/>
          <w:sz w:val="20"/>
          <w:szCs w:val="20"/>
        </w:rPr>
        <w:t>GameEngine(</w:t>
      </w:r>
      <w:proofErr w:type="gramEnd"/>
      <w:r w:rsidRPr="00FC6653">
        <w:rPr>
          <w:rFonts w:ascii="Courier New" w:eastAsia="Courier New" w:hAnsi="Courier New"/>
          <w:sz w:val="20"/>
          <w:szCs w:val="20"/>
        </w:rPr>
        <w:t>);</w:t>
      </w:r>
    </w:p>
    <w:p w14:paraId="2032AEF9"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ExecutorService</w:t>
      </w:r>
      <w:proofErr w:type="spellEnd"/>
      <w:r w:rsidRPr="00FC6653">
        <w:rPr>
          <w:rFonts w:ascii="Courier New" w:eastAsia="Courier New" w:hAnsi="Courier New"/>
          <w:sz w:val="20"/>
          <w:szCs w:val="20"/>
          <w:lang w:val="ru-RU"/>
        </w:rPr>
        <w:t xml:space="preserve"> запускает ход компьютера в отдельном потоке, чтобы интерфейс не зависал.</w:t>
      </w:r>
    </w:p>
    <w:p w14:paraId="536F5A27"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private final </w:t>
      </w:r>
      <w:proofErr w:type="spellStart"/>
      <w:r w:rsidRPr="00FC6653">
        <w:rPr>
          <w:rFonts w:ascii="Courier New" w:eastAsia="Courier New" w:hAnsi="Courier New"/>
          <w:sz w:val="20"/>
          <w:szCs w:val="20"/>
        </w:rPr>
        <w:t>ExecutorService</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aiExecutor</w:t>
      </w:r>
      <w:proofErr w:type="spellEnd"/>
      <w:r w:rsidRPr="00FC6653">
        <w:rPr>
          <w:rFonts w:ascii="Courier New" w:eastAsia="Courier New" w:hAnsi="Courier New"/>
          <w:sz w:val="20"/>
          <w:szCs w:val="20"/>
        </w:rPr>
        <w:t xml:space="preserve"> = </w:t>
      </w:r>
      <w:proofErr w:type="spellStart"/>
      <w:r w:rsidRPr="00FC6653">
        <w:rPr>
          <w:rFonts w:ascii="Courier New" w:eastAsia="Courier New" w:hAnsi="Courier New"/>
          <w:sz w:val="20"/>
          <w:szCs w:val="20"/>
        </w:rPr>
        <w:t>Executors.newSingleThreadExecutor</w:t>
      </w:r>
      <w:proofErr w:type="spellEnd"/>
      <w:r w:rsidRPr="00FC6653">
        <w:rPr>
          <w:rFonts w:ascii="Courier New" w:eastAsia="Courier New" w:hAnsi="Courier New"/>
          <w:sz w:val="20"/>
          <w:szCs w:val="20"/>
        </w:rPr>
        <w:t>();</w:t>
      </w:r>
    </w:p>
    <w:p w14:paraId="71E25FE2"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14855984"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 Элементы интерфейса: подписи, стол, рука игрока, журнал и кнопки управления.</w:t>
      </w:r>
    </w:p>
    <w:p w14:paraId="5AC7CC88"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private final </w:t>
      </w:r>
      <w:proofErr w:type="spellStart"/>
      <w:r w:rsidRPr="00FC6653">
        <w:rPr>
          <w:rFonts w:ascii="Courier New" w:eastAsia="Courier New" w:hAnsi="Courier New"/>
          <w:sz w:val="20"/>
          <w:szCs w:val="20"/>
        </w:rPr>
        <w:t>JLabel</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statusLabel</w:t>
      </w:r>
      <w:proofErr w:type="spellEnd"/>
      <w:r w:rsidRPr="00FC6653">
        <w:rPr>
          <w:rFonts w:ascii="Courier New" w:eastAsia="Courier New" w:hAnsi="Courier New"/>
          <w:sz w:val="20"/>
          <w:szCs w:val="20"/>
        </w:rPr>
        <w:t xml:space="preserve"> = new </w:t>
      </w:r>
      <w:proofErr w:type="gramStart"/>
      <w:r w:rsidRPr="00FC6653">
        <w:rPr>
          <w:rFonts w:ascii="Courier New" w:eastAsia="Courier New" w:hAnsi="Courier New"/>
          <w:sz w:val="20"/>
          <w:szCs w:val="20"/>
        </w:rPr>
        <w:t>JLabel(</w:t>
      </w:r>
      <w:proofErr w:type="gramEnd"/>
      <w:r w:rsidRPr="00FC6653">
        <w:rPr>
          <w:rFonts w:ascii="Courier New" w:eastAsia="Courier New" w:hAnsi="Courier New"/>
          <w:sz w:val="20"/>
          <w:szCs w:val="20"/>
        </w:rPr>
        <w:t>" ");</w:t>
      </w:r>
    </w:p>
    <w:p w14:paraId="3DFE645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final JLabel trumpLabel = new </w:t>
      </w:r>
      <w:proofErr w:type="gramStart"/>
      <w:r w:rsidRPr="00FC6653">
        <w:rPr>
          <w:rFonts w:ascii="Courier New" w:eastAsia="Courier New" w:hAnsi="Courier New"/>
          <w:sz w:val="20"/>
          <w:szCs w:val="20"/>
        </w:rPr>
        <w:t>JLabel(</w:t>
      </w:r>
      <w:proofErr w:type="gramEnd"/>
      <w:r w:rsidRPr="00FC6653">
        <w:rPr>
          <w:rFonts w:ascii="Courier New" w:eastAsia="Courier New" w:hAnsi="Courier New"/>
          <w:sz w:val="20"/>
          <w:szCs w:val="20"/>
        </w:rPr>
        <w:t>" ");</w:t>
      </w:r>
    </w:p>
    <w:p w14:paraId="635CE6E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final JLabel computerLabel = new </w:t>
      </w:r>
      <w:proofErr w:type="gramStart"/>
      <w:r w:rsidRPr="00FC6653">
        <w:rPr>
          <w:rFonts w:ascii="Courier New" w:eastAsia="Courier New" w:hAnsi="Courier New"/>
          <w:sz w:val="20"/>
          <w:szCs w:val="20"/>
        </w:rPr>
        <w:t>JLabel(</w:t>
      </w:r>
      <w:proofErr w:type="gramEnd"/>
      <w:r w:rsidRPr="00FC6653">
        <w:rPr>
          <w:rFonts w:ascii="Courier New" w:eastAsia="Courier New" w:hAnsi="Courier New"/>
          <w:sz w:val="20"/>
          <w:szCs w:val="20"/>
        </w:rPr>
        <w:t>" ");</w:t>
      </w:r>
    </w:p>
    <w:p w14:paraId="7E13F33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final JPanel tablePanel = new </w:t>
      </w:r>
      <w:proofErr w:type="gramStart"/>
      <w:r w:rsidRPr="00FC6653">
        <w:rPr>
          <w:rFonts w:ascii="Courier New" w:eastAsia="Courier New" w:hAnsi="Courier New"/>
          <w:sz w:val="20"/>
          <w:szCs w:val="20"/>
        </w:rPr>
        <w:t>JPanel(</w:t>
      </w:r>
      <w:proofErr w:type="gramEnd"/>
      <w:r w:rsidRPr="00FC6653">
        <w:rPr>
          <w:rFonts w:ascii="Courier New" w:eastAsia="Courier New" w:hAnsi="Courier New"/>
          <w:sz w:val="20"/>
          <w:szCs w:val="20"/>
        </w:rPr>
        <w:t>new GridLayout(0, 1, 6, 6));</w:t>
      </w:r>
    </w:p>
    <w:p w14:paraId="5E65FB5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final JPanel handPanel = new </w:t>
      </w:r>
      <w:proofErr w:type="gramStart"/>
      <w:r w:rsidRPr="00FC6653">
        <w:rPr>
          <w:rFonts w:ascii="Courier New" w:eastAsia="Courier New" w:hAnsi="Courier New"/>
          <w:sz w:val="20"/>
          <w:szCs w:val="20"/>
        </w:rPr>
        <w:t>JPanel(</w:t>
      </w:r>
      <w:proofErr w:type="gramEnd"/>
      <w:r w:rsidRPr="00FC6653">
        <w:rPr>
          <w:rFonts w:ascii="Courier New" w:eastAsia="Courier New" w:hAnsi="Courier New"/>
          <w:sz w:val="20"/>
          <w:szCs w:val="20"/>
        </w:rPr>
        <w:t>new FlowLayout(FlowLayout.LEFT));</w:t>
      </w:r>
    </w:p>
    <w:p w14:paraId="09671BC9"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final JTextArea logArea = new </w:t>
      </w:r>
      <w:proofErr w:type="gramStart"/>
      <w:r w:rsidRPr="00FC6653">
        <w:rPr>
          <w:rFonts w:ascii="Courier New" w:eastAsia="Courier New" w:hAnsi="Courier New"/>
          <w:sz w:val="20"/>
          <w:szCs w:val="20"/>
        </w:rPr>
        <w:t>JTextArea(</w:t>
      </w:r>
      <w:proofErr w:type="gramEnd"/>
      <w:r w:rsidRPr="00FC6653">
        <w:rPr>
          <w:rFonts w:ascii="Courier New" w:eastAsia="Courier New" w:hAnsi="Courier New"/>
          <w:sz w:val="20"/>
          <w:szCs w:val="20"/>
        </w:rPr>
        <w:t>8, 60);</w:t>
      </w:r>
    </w:p>
    <w:p w14:paraId="53A19AD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final JButton doneButton = new </w:t>
      </w:r>
      <w:proofErr w:type="gramStart"/>
      <w:r w:rsidRPr="00FC6653">
        <w:rPr>
          <w:rFonts w:ascii="Courier New" w:eastAsia="Courier New" w:hAnsi="Courier New"/>
          <w:sz w:val="20"/>
          <w:szCs w:val="20"/>
        </w:rPr>
        <w:t>JButton(</w:t>
      </w:r>
      <w:proofErr w:type="gramEnd"/>
      <w:r w:rsidRPr="00FC6653">
        <w:rPr>
          <w:rFonts w:ascii="Courier New" w:eastAsia="Courier New" w:hAnsi="Courier New"/>
          <w:sz w:val="20"/>
          <w:szCs w:val="20"/>
        </w:rPr>
        <w:t>"Завершить ход");</w:t>
      </w:r>
    </w:p>
    <w:p w14:paraId="79BD8251"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final JButton takeButton = new JButton("Взять");</w:t>
      </w:r>
    </w:p>
    <w:p w14:paraId="763D4C51"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final JButton newGameButton = new </w:t>
      </w:r>
      <w:proofErr w:type="gramStart"/>
      <w:r w:rsidRPr="00FC6653">
        <w:rPr>
          <w:rFonts w:ascii="Courier New" w:eastAsia="Courier New" w:hAnsi="Courier New"/>
          <w:sz w:val="20"/>
          <w:szCs w:val="20"/>
        </w:rPr>
        <w:t>JButton(</w:t>
      </w:r>
      <w:proofErr w:type="gramEnd"/>
      <w:r w:rsidRPr="00FC6653">
        <w:rPr>
          <w:rFonts w:ascii="Courier New" w:eastAsia="Courier New" w:hAnsi="Courier New"/>
          <w:sz w:val="20"/>
          <w:szCs w:val="20"/>
        </w:rPr>
        <w:t>"Новая игра");</w:t>
      </w:r>
    </w:p>
    <w:p w14:paraId="28A5B909"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78B8609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w:t>
      </w:r>
      <w:proofErr w:type="gramStart"/>
      <w:r w:rsidRPr="00FC6653">
        <w:rPr>
          <w:rFonts w:ascii="Courier New" w:eastAsia="Courier New" w:hAnsi="Courier New"/>
          <w:sz w:val="20"/>
          <w:szCs w:val="20"/>
        </w:rPr>
        <w:t>DurakFrame(</w:t>
      </w:r>
      <w:proofErr w:type="gramEnd"/>
      <w:r w:rsidRPr="00FC6653">
        <w:rPr>
          <w:rFonts w:ascii="Courier New" w:eastAsia="Courier New" w:hAnsi="Courier New"/>
          <w:sz w:val="20"/>
          <w:szCs w:val="20"/>
        </w:rPr>
        <w:t>) {</w:t>
      </w:r>
    </w:p>
    <w:p w14:paraId="545F58C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super(</w:t>
      </w:r>
      <w:proofErr w:type="gramEnd"/>
      <w:r w:rsidRPr="00FC6653">
        <w:rPr>
          <w:rFonts w:ascii="Courier New" w:eastAsia="Courier New" w:hAnsi="Courier New"/>
          <w:sz w:val="20"/>
          <w:szCs w:val="20"/>
        </w:rPr>
        <w:t>"Подкидной дурак — Java Swing");</w:t>
      </w:r>
    </w:p>
    <w:p w14:paraId="68DD99F1"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 Сетевого взаимодействия больше нет: игра полностью автономная и работает только локально.</w:t>
      </w:r>
    </w:p>
    <w:p w14:paraId="18678F9D"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roofErr w:type="spellStart"/>
      <w:proofErr w:type="gramStart"/>
      <w:r w:rsidRPr="00FC6653">
        <w:rPr>
          <w:rFonts w:ascii="Courier New" w:eastAsia="Courier New" w:hAnsi="Courier New"/>
          <w:sz w:val="20"/>
          <w:szCs w:val="20"/>
        </w:rPr>
        <w:t>initUi</w:t>
      </w:r>
      <w:proofErr w:type="spellEnd"/>
      <w:r w:rsidRPr="00FC6653">
        <w:rPr>
          <w:rFonts w:ascii="Courier New" w:eastAsia="Courier New" w:hAnsi="Courier New"/>
          <w:sz w:val="20"/>
          <w:szCs w:val="20"/>
          <w:lang w:val="ru-RU"/>
        </w:rPr>
        <w:t>(</w:t>
      </w:r>
      <w:proofErr w:type="gramEnd"/>
      <w:r w:rsidRPr="00FC6653">
        <w:rPr>
          <w:rFonts w:ascii="Courier New" w:eastAsia="Courier New" w:hAnsi="Courier New"/>
          <w:sz w:val="20"/>
          <w:szCs w:val="20"/>
          <w:lang w:val="ru-RU"/>
        </w:rPr>
        <w:t>);</w:t>
      </w:r>
    </w:p>
    <w:p w14:paraId="57FD4470"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roofErr w:type="spellStart"/>
      <w:proofErr w:type="gramStart"/>
      <w:r w:rsidRPr="00FC6653">
        <w:rPr>
          <w:rFonts w:ascii="Courier New" w:eastAsia="Courier New" w:hAnsi="Courier New"/>
          <w:sz w:val="20"/>
          <w:szCs w:val="20"/>
        </w:rPr>
        <w:t>initEvents</w:t>
      </w:r>
      <w:proofErr w:type="spellEnd"/>
      <w:r w:rsidRPr="00FC6653">
        <w:rPr>
          <w:rFonts w:ascii="Courier New" w:eastAsia="Courier New" w:hAnsi="Courier New"/>
          <w:sz w:val="20"/>
          <w:szCs w:val="20"/>
          <w:lang w:val="ru-RU"/>
        </w:rPr>
        <w:t>(</w:t>
      </w:r>
      <w:proofErr w:type="gramEnd"/>
      <w:r w:rsidRPr="00FC6653">
        <w:rPr>
          <w:rFonts w:ascii="Courier New" w:eastAsia="Courier New" w:hAnsi="Courier New"/>
          <w:sz w:val="20"/>
          <w:szCs w:val="20"/>
          <w:lang w:val="ru-RU"/>
        </w:rPr>
        <w:t>);</w:t>
      </w:r>
    </w:p>
    <w:p w14:paraId="2A3764B1"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roofErr w:type="spellStart"/>
      <w:proofErr w:type="gramStart"/>
      <w:r w:rsidRPr="00FC6653">
        <w:rPr>
          <w:rFonts w:ascii="Courier New" w:eastAsia="Courier New" w:hAnsi="Courier New"/>
          <w:sz w:val="20"/>
          <w:szCs w:val="20"/>
        </w:rPr>
        <w:t>startNewGame</w:t>
      </w:r>
      <w:proofErr w:type="spellEnd"/>
      <w:r w:rsidRPr="00FC6653">
        <w:rPr>
          <w:rFonts w:ascii="Courier New" w:eastAsia="Courier New" w:hAnsi="Courier New"/>
          <w:sz w:val="20"/>
          <w:szCs w:val="20"/>
          <w:lang w:val="ru-RU"/>
        </w:rPr>
        <w:t>(</w:t>
      </w:r>
      <w:proofErr w:type="gramEnd"/>
      <w:r w:rsidRPr="00FC6653">
        <w:rPr>
          <w:rFonts w:ascii="Courier New" w:eastAsia="Courier New" w:hAnsi="Courier New"/>
          <w:sz w:val="20"/>
          <w:szCs w:val="20"/>
          <w:lang w:val="ru-RU"/>
        </w:rPr>
        <w:t>);</w:t>
      </w:r>
    </w:p>
    <w:p w14:paraId="2A1E9246"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71DE5534"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79779A8E"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Создание и размещение </w:t>
      </w:r>
      <w:r w:rsidRPr="00FC6653">
        <w:rPr>
          <w:rFonts w:ascii="Courier New" w:eastAsia="Courier New" w:hAnsi="Courier New"/>
          <w:sz w:val="20"/>
          <w:szCs w:val="20"/>
        </w:rPr>
        <w:t>Swing</w:t>
      </w:r>
      <w:r w:rsidRPr="00FC6653">
        <w:rPr>
          <w:rFonts w:ascii="Courier New" w:eastAsia="Courier New" w:hAnsi="Courier New"/>
          <w:sz w:val="20"/>
          <w:szCs w:val="20"/>
          <w:lang w:val="ru-RU"/>
        </w:rPr>
        <w:t>-компонентов на форме.</w:t>
      </w:r>
    </w:p>
    <w:p w14:paraId="7C7144B9"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private void </w:t>
      </w:r>
      <w:proofErr w:type="spellStart"/>
      <w:proofErr w:type="gramStart"/>
      <w:r w:rsidRPr="00FC6653">
        <w:rPr>
          <w:rFonts w:ascii="Courier New" w:eastAsia="Courier New" w:hAnsi="Courier New"/>
          <w:sz w:val="20"/>
          <w:szCs w:val="20"/>
        </w:rPr>
        <w:t>initUi</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w:t>
      </w:r>
    </w:p>
    <w:p w14:paraId="2066794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setDefaultCloseOperation(</w:t>
      </w:r>
      <w:proofErr w:type="gramEnd"/>
      <w:r w:rsidRPr="00FC6653">
        <w:rPr>
          <w:rFonts w:ascii="Courier New" w:eastAsia="Courier New" w:hAnsi="Courier New"/>
          <w:sz w:val="20"/>
          <w:szCs w:val="20"/>
        </w:rPr>
        <w:t>JFrame.DISPOSE_ON_CLOSE);</w:t>
      </w:r>
    </w:p>
    <w:p w14:paraId="16465276"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setMinimumSize(</w:t>
      </w:r>
      <w:proofErr w:type="gramEnd"/>
      <w:r w:rsidRPr="00FC6653">
        <w:rPr>
          <w:rFonts w:ascii="Courier New" w:eastAsia="Courier New" w:hAnsi="Courier New"/>
          <w:sz w:val="20"/>
          <w:szCs w:val="20"/>
        </w:rPr>
        <w:t>new Dimension(900, 620));</w:t>
      </w:r>
    </w:p>
    <w:p w14:paraId="22D633EA"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setLocationRelativeTo(null);</w:t>
      </w:r>
    </w:p>
    <w:p w14:paraId="0E92509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1E2A1CE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JPanel top = new </w:t>
      </w:r>
      <w:proofErr w:type="gramStart"/>
      <w:r w:rsidRPr="00FC6653">
        <w:rPr>
          <w:rFonts w:ascii="Courier New" w:eastAsia="Courier New" w:hAnsi="Courier New"/>
          <w:sz w:val="20"/>
          <w:szCs w:val="20"/>
        </w:rPr>
        <w:t>JPanel(</w:t>
      </w:r>
      <w:proofErr w:type="gramEnd"/>
      <w:r w:rsidRPr="00FC6653">
        <w:rPr>
          <w:rFonts w:ascii="Courier New" w:eastAsia="Courier New" w:hAnsi="Courier New"/>
          <w:sz w:val="20"/>
          <w:szCs w:val="20"/>
        </w:rPr>
        <w:t>new GridLayout(3, 1));</w:t>
      </w:r>
    </w:p>
    <w:p w14:paraId="50A47DC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statusLabel.setFont(statusLabel.getFont(</w:t>
      </w:r>
      <w:proofErr w:type="gramStart"/>
      <w:r w:rsidRPr="00FC6653">
        <w:rPr>
          <w:rFonts w:ascii="Courier New" w:eastAsia="Courier New" w:hAnsi="Courier New"/>
          <w:sz w:val="20"/>
          <w:szCs w:val="20"/>
        </w:rPr>
        <w:t>).deriveFont</w:t>
      </w:r>
      <w:proofErr w:type="gramEnd"/>
      <w:r w:rsidRPr="00FC6653">
        <w:rPr>
          <w:rFonts w:ascii="Courier New" w:eastAsia="Courier New" w:hAnsi="Courier New"/>
          <w:sz w:val="20"/>
          <w:szCs w:val="20"/>
        </w:rPr>
        <w:t>(Font.BOLD, 15f));</w:t>
      </w:r>
    </w:p>
    <w:p w14:paraId="517AE2CF"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top.add(statusLabel);</w:t>
      </w:r>
    </w:p>
    <w:p w14:paraId="725C080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top.add(trumpLabel);</w:t>
      </w:r>
    </w:p>
    <w:p w14:paraId="4FACAC7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top.add(computerLabel);</w:t>
      </w:r>
    </w:p>
    <w:p w14:paraId="2E603202"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top.setBorder</w:t>
      </w:r>
      <w:proofErr w:type="gramEnd"/>
      <w:r w:rsidRPr="00FC6653">
        <w:rPr>
          <w:rFonts w:ascii="Courier New" w:eastAsia="Courier New" w:hAnsi="Courier New"/>
          <w:sz w:val="20"/>
          <w:szCs w:val="20"/>
        </w:rPr>
        <w:t>(BorderFactory.createEmptyBorder(10, 10, 10, 10));</w:t>
      </w:r>
    </w:p>
    <w:p w14:paraId="3B6B511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add(</w:t>
      </w:r>
      <w:proofErr w:type="gramEnd"/>
      <w:r w:rsidRPr="00FC6653">
        <w:rPr>
          <w:rFonts w:ascii="Courier New" w:eastAsia="Courier New" w:hAnsi="Courier New"/>
          <w:sz w:val="20"/>
          <w:szCs w:val="20"/>
        </w:rPr>
        <w:t>top, BorderLayout.NORTH);</w:t>
      </w:r>
    </w:p>
    <w:p w14:paraId="1F12BB72"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2CADC0F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JPanel center = new </w:t>
      </w:r>
      <w:proofErr w:type="gramStart"/>
      <w:r w:rsidRPr="00FC6653">
        <w:rPr>
          <w:rFonts w:ascii="Courier New" w:eastAsia="Courier New" w:hAnsi="Courier New"/>
          <w:sz w:val="20"/>
          <w:szCs w:val="20"/>
        </w:rPr>
        <w:t>JPanel(</w:t>
      </w:r>
      <w:proofErr w:type="gramEnd"/>
      <w:r w:rsidRPr="00FC6653">
        <w:rPr>
          <w:rFonts w:ascii="Courier New" w:eastAsia="Courier New" w:hAnsi="Courier New"/>
          <w:sz w:val="20"/>
          <w:szCs w:val="20"/>
        </w:rPr>
        <w:t>new BorderLayout(8, 8));</w:t>
      </w:r>
    </w:p>
    <w:p w14:paraId="20D047DB"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tablePanel.setBorder(BorderFactory.createTitledBorder("Стол"));</w:t>
      </w:r>
    </w:p>
    <w:p w14:paraId="71614FA8"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center.add(</w:t>
      </w:r>
      <w:proofErr w:type="gramEnd"/>
      <w:r w:rsidRPr="00FC6653">
        <w:rPr>
          <w:rFonts w:ascii="Courier New" w:eastAsia="Courier New" w:hAnsi="Courier New"/>
          <w:sz w:val="20"/>
          <w:szCs w:val="20"/>
        </w:rPr>
        <w:t>tablePanel, BorderLayout.CENTER);</w:t>
      </w:r>
    </w:p>
    <w:p w14:paraId="3D39DB9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logArea.setEditable(false);</w:t>
      </w:r>
    </w:p>
    <w:p w14:paraId="6FA9F78F"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logArea.setLineWrap(true);</w:t>
      </w:r>
    </w:p>
    <w:p w14:paraId="668B22A1"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center.add(</w:t>
      </w:r>
      <w:proofErr w:type="gramEnd"/>
      <w:r w:rsidRPr="00FC6653">
        <w:rPr>
          <w:rFonts w:ascii="Courier New" w:eastAsia="Courier New" w:hAnsi="Courier New"/>
          <w:sz w:val="20"/>
          <w:szCs w:val="20"/>
        </w:rPr>
        <w:t>new JScrollPane(logArea), BorderLayout.SOUTH);</w:t>
      </w:r>
    </w:p>
    <w:p w14:paraId="02BC7A18"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center.setBorder</w:t>
      </w:r>
      <w:proofErr w:type="gramEnd"/>
      <w:r w:rsidRPr="00FC6653">
        <w:rPr>
          <w:rFonts w:ascii="Courier New" w:eastAsia="Courier New" w:hAnsi="Courier New"/>
          <w:sz w:val="20"/>
          <w:szCs w:val="20"/>
        </w:rPr>
        <w:t>(BorderFactory.createEmptyBorder(5, 10, 5, 10));</w:t>
      </w:r>
    </w:p>
    <w:p w14:paraId="13A4AB0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add(</w:t>
      </w:r>
      <w:proofErr w:type="gramEnd"/>
      <w:r w:rsidRPr="00FC6653">
        <w:rPr>
          <w:rFonts w:ascii="Courier New" w:eastAsia="Courier New" w:hAnsi="Courier New"/>
          <w:sz w:val="20"/>
          <w:szCs w:val="20"/>
        </w:rPr>
        <w:t>center, BorderLayout.CENTER);</w:t>
      </w:r>
    </w:p>
    <w:p w14:paraId="2F413FBA"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75367E6F"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JPanel bottom = new </w:t>
      </w:r>
      <w:proofErr w:type="gramStart"/>
      <w:r w:rsidRPr="00FC6653">
        <w:rPr>
          <w:rFonts w:ascii="Courier New" w:eastAsia="Courier New" w:hAnsi="Courier New"/>
          <w:sz w:val="20"/>
          <w:szCs w:val="20"/>
        </w:rPr>
        <w:t>JPanel(</w:t>
      </w:r>
      <w:proofErr w:type="gramEnd"/>
      <w:r w:rsidRPr="00FC6653">
        <w:rPr>
          <w:rFonts w:ascii="Courier New" w:eastAsia="Courier New" w:hAnsi="Courier New"/>
          <w:sz w:val="20"/>
          <w:szCs w:val="20"/>
        </w:rPr>
        <w:t>new BorderLayout());</w:t>
      </w:r>
    </w:p>
    <w:p w14:paraId="469D6D8C" w14:textId="77777777" w:rsidR="00DB0613" w:rsidRPr="00FC6653" w:rsidRDefault="00000000">
      <w:pPr>
        <w:spacing w:after="0" w:line="240" w:lineRule="auto"/>
        <w:rPr>
          <w:sz w:val="20"/>
          <w:szCs w:val="20"/>
        </w:rPr>
      </w:pPr>
      <w:r w:rsidRPr="00FC6653">
        <w:rPr>
          <w:rFonts w:ascii="Courier New" w:eastAsia="Courier New" w:hAnsi="Courier New"/>
          <w:sz w:val="20"/>
          <w:szCs w:val="20"/>
        </w:rPr>
        <w:lastRenderedPageBreak/>
        <w:t xml:space="preserve">        handPanel.setBorder(BorderFactory.createTitledBorder("Ваши карты — нажмите на карту, чтобы походить или отбиться"));</w:t>
      </w:r>
    </w:p>
    <w:p w14:paraId="20806C3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bottom.add(</w:t>
      </w:r>
      <w:proofErr w:type="gramEnd"/>
      <w:r w:rsidRPr="00FC6653">
        <w:rPr>
          <w:rFonts w:ascii="Courier New" w:eastAsia="Courier New" w:hAnsi="Courier New"/>
          <w:sz w:val="20"/>
          <w:szCs w:val="20"/>
        </w:rPr>
        <w:t>new JScrollPane(handPanel), BorderLayout.CENTER);</w:t>
      </w:r>
    </w:p>
    <w:p w14:paraId="79C3C048"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65B48F9A"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JPanel controls = new </w:t>
      </w:r>
      <w:proofErr w:type="gramStart"/>
      <w:r w:rsidRPr="00FC6653">
        <w:rPr>
          <w:rFonts w:ascii="Courier New" w:eastAsia="Courier New" w:hAnsi="Courier New"/>
          <w:sz w:val="20"/>
          <w:szCs w:val="20"/>
        </w:rPr>
        <w:t>JPanel(</w:t>
      </w:r>
      <w:proofErr w:type="gramEnd"/>
      <w:r w:rsidRPr="00FC6653">
        <w:rPr>
          <w:rFonts w:ascii="Courier New" w:eastAsia="Courier New" w:hAnsi="Courier New"/>
          <w:sz w:val="20"/>
          <w:szCs w:val="20"/>
        </w:rPr>
        <w:t>new FlowLayout(FlowLayout.RIGHT));</w:t>
      </w:r>
    </w:p>
    <w:p w14:paraId="5AF5F41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controls.add(doneButton);</w:t>
      </w:r>
    </w:p>
    <w:p w14:paraId="28A2EF5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controls.add(takeButton);</w:t>
      </w:r>
    </w:p>
    <w:p w14:paraId="0DC4277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controls.add(newGameButton);</w:t>
      </w:r>
    </w:p>
    <w:p w14:paraId="392B7BD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bottom.add(</w:t>
      </w:r>
      <w:proofErr w:type="gramEnd"/>
      <w:r w:rsidRPr="00FC6653">
        <w:rPr>
          <w:rFonts w:ascii="Courier New" w:eastAsia="Courier New" w:hAnsi="Courier New"/>
          <w:sz w:val="20"/>
          <w:szCs w:val="20"/>
        </w:rPr>
        <w:t>controls, BorderLayout.SOUTH);</w:t>
      </w:r>
    </w:p>
    <w:p w14:paraId="543ABEFF"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add</w:t>
      </w:r>
      <w:r w:rsidRPr="00FC6653">
        <w:rPr>
          <w:rFonts w:ascii="Courier New" w:eastAsia="Courier New" w:hAnsi="Courier New"/>
          <w:sz w:val="20"/>
          <w:szCs w:val="20"/>
          <w:lang w:val="ru-RU"/>
        </w:rPr>
        <w:t>(</w:t>
      </w:r>
      <w:proofErr w:type="gramEnd"/>
      <w:r w:rsidRPr="00FC6653">
        <w:rPr>
          <w:rFonts w:ascii="Courier New" w:eastAsia="Courier New" w:hAnsi="Courier New"/>
          <w:sz w:val="20"/>
          <w:szCs w:val="20"/>
        </w:rPr>
        <w:t>bottom</w:t>
      </w:r>
      <w:r w:rsidRPr="00FC6653">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BorderLayout</w:t>
      </w:r>
      <w:proofErr w:type="spellEnd"/>
      <w:r w:rsidRPr="00FC6653">
        <w:rPr>
          <w:rFonts w:ascii="Courier New" w:eastAsia="Courier New" w:hAnsi="Courier New"/>
          <w:sz w:val="20"/>
          <w:szCs w:val="20"/>
          <w:lang w:val="ru-RU"/>
        </w:rPr>
        <w:t>.</w:t>
      </w:r>
      <w:r w:rsidRPr="00FC6653">
        <w:rPr>
          <w:rFonts w:ascii="Courier New" w:eastAsia="Courier New" w:hAnsi="Courier New"/>
          <w:sz w:val="20"/>
          <w:szCs w:val="20"/>
        </w:rPr>
        <w:t>SOUTH</w:t>
      </w:r>
      <w:r w:rsidRPr="00FC6653">
        <w:rPr>
          <w:rFonts w:ascii="Courier New" w:eastAsia="Courier New" w:hAnsi="Courier New"/>
          <w:sz w:val="20"/>
          <w:szCs w:val="20"/>
          <w:lang w:val="ru-RU"/>
        </w:rPr>
        <w:t>);</w:t>
      </w:r>
    </w:p>
    <w:p w14:paraId="6CBE18F2"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53CFF3B9"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6BC5EB21"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Назначение обработчиков событий для кнопок и закрытия окна.</w:t>
      </w:r>
    </w:p>
    <w:p w14:paraId="22DA328C"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private void </w:t>
      </w:r>
      <w:proofErr w:type="spellStart"/>
      <w:proofErr w:type="gramStart"/>
      <w:r w:rsidRPr="00FC6653">
        <w:rPr>
          <w:rFonts w:ascii="Courier New" w:eastAsia="Courier New" w:hAnsi="Courier New"/>
          <w:sz w:val="20"/>
          <w:szCs w:val="20"/>
        </w:rPr>
        <w:t>initEvents</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w:t>
      </w:r>
    </w:p>
    <w:p w14:paraId="27D1EB8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newGameButton.addActionListener(e -&gt; </w:t>
      </w:r>
      <w:proofErr w:type="gramStart"/>
      <w:r w:rsidRPr="00FC6653">
        <w:rPr>
          <w:rFonts w:ascii="Courier New" w:eastAsia="Courier New" w:hAnsi="Courier New"/>
          <w:sz w:val="20"/>
          <w:szCs w:val="20"/>
        </w:rPr>
        <w:t>startNewGame(</w:t>
      </w:r>
      <w:proofErr w:type="gramEnd"/>
      <w:r w:rsidRPr="00FC6653">
        <w:rPr>
          <w:rFonts w:ascii="Courier New" w:eastAsia="Courier New" w:hAnsi="Courier New"/>
          <w:sz w:val="20"/>
          <w:szCs w:val="20"/>
        </w:rPr>
        <w:t>));</w:t>
      </w:r>
    </w:p>
    <w:p w14:paraId="3B450BCF"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doneButton.addActionListener(e -&gt; </w:t>
      </w:r>
      <w:proofErr w:type="gramStart"/>
      <w:r w:rsidRPr="00FC6653">
        <w:rPr>
          <w:rFonts w:ascii="Courier New" w:eastAsia="Courier New" w:hAnsi="Courier New"/>
          <w:sz w:val="20"/>
          <w:szCs w:val="20"/>
        </w:rPr>
        <w:t>runPlayerAction(</w:t>
      </w:r>
      <w:proofErr w:type="gramEnd"/>
      <w:r w:rsidRPr="00FC6653">
        <w:rPr>
          <w:rFonts w:ascii="Courier New" w:eastAsia="Courier New" w:hAnsi="Courier New"/>
          <w:sz w:val="20"/>
          <w:szCs w:val="20"/>
        </w:rPr>
        <w:t>() -&gt; engine.humanDone()));</w:t>
      </w:r>
    </w:p>
    <w:p w14:paraId="62E2CA68"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takeButton.addActionListener(e -&gt; </w:t>
      </w:r>
      <w:proofErr w:type="gramStart"/>
      <w:r w:rsidRPr="00FC6653">
        <w:rPr>
          <w:rFonts w:ascii="Courier New" w:eastAsia="Courier New" w:hAnsi="Courier New"/>
          <w:sz w:val="20"/>
          <w:szCs w:val="20"/>
        </w:rPr>
        <w:t>runPlayerAction(</w:t>
      </w:r>
      <w:proofErr w:type="gramEnd"/>
      <w:r w:rsidRPr="00FC6653">
        <w:rPr>
          <w:rFonts w:ascii="Courier New" w:eastAsia="Courier New" w:hAnsi="Courier New"/>
          <w:sz w:val="20"/>
          <w:szCs w:val="20"/>
        </w:rPr>
        <w:t>() -&gt; engine.humanTake()));</w:t>
      </w:r>
    </w:p>
    <w:p w14:paraId="317BD93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addWindowListener(</w:t>
      </w:r>
      <w:proofErr w:type="gramEnd"/>
      <w:r w:rsidRPr="00FC6653">
        <w:rPr>
          <w:rFonts w:ascii="Courier New" w:eastAsia="Courier New" w:hAnsi="Courier New"/>
          <w:sz w:val="20"/>
          <w:szCs w:val="20"/>
        </w:rPr>
        <w:t>new WindowAdapter() {</w:t>
      </w:r>
    </w:p>
    <w:p w14:paraId="7747E55E"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@Override public void </w:t>
      </w:r>
      <w:proofErr w:type="gramStart"/>
      <w:r w:rsidRPr="00FC6653">
        <w:rPr>
          <w:rFonts w:ascii="Courier New" w:eastAsia="Courier New" w:hAnsi="Courier New"/>
          <w:sz w:val="20"/>
          <w:szCs w:val="20"/>
        </w:rPr>
        <w:t>windowClosed(</w:t>
      </w:r>
      <w:proofErr w:type="gramEnd"/>
      <w:r w:rsidRPr="00FC6653">
        <w:rPr>
          <w:rFonts w:ascii="Courier New" w:eastAsia="Courier New" w:hAnsi="Courier New"/>
          <w:sz w:val="20"/>
          <w:szCs w:val="20"/>
        </w:rPr>
        <w:t>WindowEvent e) {</w:t>
      </w:r>
    </w:p>
    <w:p w14:paraId="1C374CAC"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 xml:space="preserve">// Останавливаем </w:t>
      </w:r>
      <w:proofErr w:type="spellStart"/>
      <w:r w:rsidRPr="00FC6653">
        <w:rPr>
          <w:rFonts w:ascii="Courier New" w:eastAsia="Courier New" w:hAnsi="Courier New"/>
          <w:sz w:val="20"/>
          <w:szCs w:val="20"/>
        </w:rPr>
        <w:t>ExecutorService</w:t>
      </w:r>
      <w:proofErr w:type="spellEnd"/>
      <w:r w:rsidRPr="00FC6653">
        <w:rPr>
          <w:rFonts w:ascii="Courier New" w:eastAsia="Courier New" w:hAnsi="Courier New"/>
          <w:sz w:val="20"/>
          <w:szCs w:val="20"/>
          <w:lang w:val="ru-RU"/>
        </w:rPr>
        <w:t>, чтобы фоновый поток компьютера завершился при закрытии окна.</w:t>
      </w:r>
    </w:p>
    <w:p w14:paraId="10853057"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aiExecutor.shutdownNow</w:t>
      </w:r>
      <w:proofErr w:type="spellEnd"/>
      <w:r w:rsidRPr="00FC6653">
        <w:rPr>
          <w:rFonts w:ascii="Courier New" w:eastAsia="Courier New" w:hAnsi="Courier New"/>
          <w:sz w:val="20"/>
          <w:szCs w:val="20"/>
        </w:rPr>
        <w:t>();</w:t>
      </w:r>
    </w:p>
    <w:p w14:paraId="609C228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60E50289"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4C9F20C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0FB9586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5481F0D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void </w:t>
      </w:r>
      <w:proofErr w:type="gramStart"/>
      <w:r w:rsidRPr="00FC6653">
        <w:rPr>
          <w:rFonts w:ascii="Courier New" w:eastAsia="Courier New" w:hAnsi="Courier New"/>
          <w:sz w:val="20"/>
          <w:szCs w:val="20"/>
        </w:rPr>
        <w:t>startNewGame(</w:t>
      </w:r>
      <w:proofErr w:type="gramEnd"/>
      <w:r w:rsidRPr="00FC6653">
        <w:rPr>
          <w:rFonts w:ascii="Courier New" w:eastAsia="Courier New" w:hAnsi="Courier New"/>
          <w:sz w:val="20"/>
          <w:szCs w:val="20"/>
        </w:rPr>
        <w:t>) {</w:t>
      </w:r>
    </w:p>
    <w:p w14:paraId="180043A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engine.newGame</w:t>
      </w:r>
      <w:proofErr w:type="gramEnd"/>
      <w:r w:rsidRPr="00FC6653">
        <w:rPr>
          <w:rFonts w:ascii="Courier New" w:eastAsia="Courier New" w:hAnsi="Courier New"/>
          <w:sz w:val="20"/>
          <w:szCs w:val="20"/>
        </w:rPr>
        <w:t>();</w:t>
      </w:r>
    </w:p>
    <w:p w14:paraId="5D2FA98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logArea.setText("");</w:t>
      </w:r>
    </w:p>
    <w:p w14:paraId="08871CFA"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appendLog(</w:t>
      </w:r>
      <w:proofErr w:type="gramStart"/>
      <w:r w:rsidRPr="00FC6653">
        <w:rPr>
          <w:rFonts w:ascii="Courier New" w:eastAsia="Courier New" w:hAnsi="Courier New"/>
          <w:sz w:val="20"/>
          <w:szCs w:val="20"/>
        </w:rPr>
        <w:t>engine.getLastMessage</w:t>
      </w:r>
      <w:proofErr w:type="gramEnd"/>
      <w:r w:rsidRPr="00FC6653">
        <w:rPr>
          <w:rFonts w:ascii="Courier New" w:eastAsia="Courier New" w:hAnsi="Courier New"/>
          <w:sz w:val="20"/>
          <w:szCs w:val="20"/>
        </w:rPr>
        <w:t>());</w:t>
      </w:r>
    </w:p>
    <w:p w14:paraId="426F4523" w14:textId="77777777" w:rsidR="00DB0613" w:rsidRPr="008E4A19"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refresh</w:t>
      </w:r>
      <w:r w:rsidRPr="008E4A19">
        <w:rPr>
          <w:rFonts w:ascii="Courier New" w:eastAsia="Courier New" w:hAnsi="Courier New"/>
          <w:sz w:val="20"/>
          <w:szCs w:val="20"/>
        </w:rPr>
        <w:t>(</w:t>
      </w:r>
      <w:proofErr w:type="gramEnd"/>
      <w:r w:rsidRPr="008E4A19">
        <w:rPr>
          <w:rFonts w:ascii="Courier New" w:eastAsia="Courier New" w:hAnsi="Courier New"/>
          <w:sz w:val="20"/>
          <w:szCs w:val="20"/>
        </w:rPr>
        <w:t>);</w:t>
      </w:r>
    </w:p>
    <w:p w14:paraId="41BC30E6" w14:textId="77777777" w:rsidR="00DB0613" w:rsidRPr="008E4A19" w:rsidRDefault="00000000">
      <w:pPr>
        <w:spacing w:after="0" w:line="240" w:lineRule="auto"/>
        <w:rPr>
          <w:sz w:val="20"/>
          <w:szCs w:val="20"/>
        </w:rPr>
      </w:pPr>
      <w:r w:rsidRPr="008E4A19">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maybeComputerMove</w:t>
      </w:r>
      <w:proofErr w:type="spellEnd"/>
      <w:r w:rsidRPr="008E4A19">
        <w:rPr>
          <w:rFonts w:ascii="Courier New" w:eastAsia="Courier New" w:hAnsi="Courier New"/>
          <w:sz w:val="20"/>
          <w:szCs w:val="20"/>
        </w:rPr>
        <w:t>(</w:t>
      </w:r>
      <w:proofErr w:type="gramEnd"/>
      <w:r w:rsidRPr="008E4A19">
        <w:rPr>
          <w:rFonts w:ascii="Courier New" w:eastAsia="Courier New" w:hAnsi="Courier New"/>
          <w:sz w:val="20"/>
          <w:szCs w:val="20"/>
        </w:rPr>
        <w:t>);</w:t>
      </w:r>
    </w:p>
    <w:p w14:paraId="6BACB195" w14:textId="77777777" w:rsidR="00DB0613" w:rsidRPr="00FC6653" w:rsidRDefault="00000000">
      <w:pPr>
        <w:spacing w:after="0" w:line="240" w:lineRule="auto"/>
        <w:rPr>
          <w:sz w:val="20"/>
          <w:szCs w:val="20"/>
          <w:lang w:val="ru-RU"/>
        </w:rPr>
      </w:pPr>
      <w:r w:rsidRPr="008E4A19">
        <w:rPr>
          <w:rFonts w:ascii="Courier New" w:eastAsia="Courier New" w:hAnsi="Courier New"/>
          <w:sz w:val="20"/>
          <w:szCs w:val="20"/>
        </w:rPr>
        <w:t xml:space="preserve">    </w:t>
      </w:r>
      <w:r w:rsidRPr="00FC6653">
        <w:rPr>
          <w:rFonts w:ascii="Courier New" w:eastAsia="Courier New" w:hAnsi="Courier New"/>
          <w:sz w:val="20"/>
          <w:szCs w:val="20"/>
          <w:lang w:val="ru-RU"/>
        </w:rPr>
        <w:t>}</w:t>
      </w:r>
    </w:p>
    <w:p w14:paraId="5B258CA6"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4A91AF52"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Общая обёртка для действий игрока: обработка исключений + обновление интерфейса.</w:t>
      </w:r>
    </w:p>
    <w:p w14:paraId="51FFAFA9"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private void </w:t>
      </w:r>
      <w:proofErr w:type="spellStart"/>
      <w:proofErr w:type="gramStart"/>
      <w:r w:rsidRPr="00FC6653">
        <w:rPr>
          <w:rFonts w:ascii="Courier New" w:eastAsia="Courier New" w:hAnsi="Courier New"/>
          <w:sz w:val="20"/>
          <w:szCs w:val="20"/>
        </w:rPr>
        <w:t>runPlayerAction</w:t>
      </w:r>
      <w:proofErr w:type="spellEnd"/>
      <w:r w:rsidRPr="00FC6653">
        <w:rPr>
          <w:rFonts w:ascii="Courier New" w:eastAsia="Courier New" w:hAnsi="Courier New"/>
          <w:sz w:val="20"/>
          <w:szCs w:val="20"/>
        </w:rPr>
        <w:t>(</w:t>
      </w:r>
      <w:proofErr w:type="spellStart"/>
      <w:proofErr w:type="gramEnd"/>
      <w:r w:rsidRPr="00FC6653">
        <w:rPr>
          <w:rFonts w:ascii="Courier New" w:eastAsia="Courier New" w:hAnsi="Courier New"/>
          <w:sz w:val="20"/>
          <w:szCs w:val="20"/>
        </w:rPr>
        <w:t>ThrowingAction</w:t>
      </w:r>
      <w:proofErr w:type="spellEnd"/>
      <w:r w:rsidRPr="00FC6653">
        <w:rPr>
          <w:rFonts w:ascii="Courier New" w:eastAsia="Courier New" w:hAnsi="Courier New"/>
          <w:sz w:val="20"/>
          <w:szCs w:val="20"/>
        </w:rPr>
        <w:t xml:space="preserve"> action) {</w:t>
      </w:r>
    </w:p>
    <w:p w14:paraId="5902BC3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try {</w:t>
      </w:r>
    </w:p>
    <w:p w14:paraId="58FA567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action.run(</w:t>
      </w:r>
      <w:proofErr w:type="gramEnd"/>
      <w:r w:rsidRPr="00FC6653">
        <w:rPr>
          <w:rFonts w:ascii="Courier New" w:eastAsia="Courier New" w:hAnsi="Courier New"/>
          <w:sz w:val="20"/>
          <w:szCs w:val="20"/>
        </w:rPr>
        <w:t>);</w:t>
      </w:r>
    </w:p>
    <w:p w14:paraId="16D371E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appendLog(</w:t>
      </w:r>
      <w:proofErr w:type="gramStart"/>
      <w:r w:rsidRPr="00FC6653">
        <w:rPr>
          <w:rFonts w:ascii="Courier New" w:eastAsia="Courier New" w:hAnsi="Courier New"/>
          <w:sz w:val="20"/>
          <w:szCs w:val="20"/>
        </w:rPr>
        <w:t>engine.getLastMessage</w:t>
      </w:r>
      <w:proofErr w:type="gramEnd"/>
      <w:r w:rsidRPr="00FC6653">
        <w:rPr>
          <w:rFonts w:ascii="Courier New" w:eastAsia="Courier New" w:hAnsi="Courier New"/>
          <w:sz w:val="20"/>
          <w:szCs w:val="20"/>
        </w:rPr>
        <w:t>());</w:t>
      </w:r>
    </w:p>
    <w:p w14:paraId="48C4F1D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refresh(</w:t>
      </w:r>
      <w:proofErr w:type="gramEnd"/>
      <w:r w:rsidRPr="00FC6653">
        <w:rPr>
          <w:rFonts w:ascii="Courier New" w:eastAsia="Courier New" w:hAnsi="Courier New"/>
          <w:sz w:val="20"/>
          <w:szCs w:val="20"/>
        </w:rPr>
        <w:t>);</w:t>
      </w:r>
    </w:p>
    <w:p w14:paraId="467DF5C2"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maybeComputerMove(</w:t>
      </w:r>
      <w:proofErr w:type="gramEnd"/>
      <w:r w:rsidRPr="00FC6653">
        <w:rPr>
          <w:rFonts w:ascii="Courier New" w:eastAsia="Courier New" w:hAnsi="Courier New"/>
          <w:sz w:val="20"/>
          <w:szCs w:val="20"/>
        </w:rPr>
        <w:t>);</w:t>
      </w:r>
    </w:p>
    <w:p w14:paraId="6949DF9A"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 catch (GameException ex) {</w:t>
      </w:r>
    </w:p>
    <w:p w14:paraId="521405C3"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 Ошибки правил показываем пользователю в диалоговом окне, а приложение продолжает работать.</w:t>
      </w:r>
    </w:p>
    <w:p w14:paraId="652DFC7A"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JOptionPane.showMessageDialog</w:t>
      </w:r>
      <w:proofErr w:type="spellEnd"/>
      <w:r w:rsidRPr="00FC6653">
        <w:rPr>
          <w:rFonts w:ascii="Courier New" w:eastAsia="Courier New" w:hAnsi="Courier New"/>
          <w:sz w:val="20"/>
          <w:szCs w:val="20"/>
        </w:rPr>
        <w:t xml:space="preserve">(this, </w:t>
      </w:r>
      <w:proofErr w:type="spellStart"/>
      <w:proofErr w:type="gramStart"/>
      <w:r w:rsidRPr="00FC6653">
        <w:rPr>
          <w:rFonts w:ascii="Courier New" w:eastAsia="Courier New" w:hAnsi="Courier New"/>
          <w:sz w:val="20"/>
          <w:szCs w:val="20"/>
        </w:rPr>
        <w:t>ex.getMessage</w:t>
      </w:r>
      <w:proofErr w:type="spellEnd"/>
      <w:proofErr w:type="gramEnd"/>
      <w:r w:rsidRPr="00FC6653">
        <w:rPr>
          <w:rFonts w:ascii="Courier New" w:eastAsia="Courier New" w:hAnsi="Courier New"/>
          <w:sz w:val="20"/>
          <w:szCs w:val="20"/>
        </w:rPr>
        <w:t>(), "</w:t>
      </w:r>
      <w:proofErr w:type="spellStart"/>
      <w:r w:rsidRPr="00FC6653">
        <w:rPr>
          <w:rFonts w:ascii="Courier New" w:eastAsia="Courier New" w:hAnsi="Courier New"/>
          <w:sz w:val="20"/>
          <w:szCs w:val="20"/>
        </w:rPr>
        <w:t>Недопустимый</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ход</w:t>
      </w:r>
      <w:proofErr w:type="spellEnd"/>
      <w:r w:rsidRPr="00FC6653">
        <w:rPr>
          <w:rFonts w:ascii="Courier New" w:eastAsia="Courier New" w:hAnsi="Courier New"/>
          <w:sz w:val="20"/>
          <w:szCs w:val="20"/>
        </w:rPr>
        <w:t>", JOptionPane.WARNING_MESSAGE);</w:t>
      </w:r>
    </w:p>
    <w:p w14:paraId="303BD114"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w:t>
      </w:r>
    </w:p>
    <w:p w14:paraId="01D0B04E"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3E08511D"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601CA8E4"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Нажатие на карту означает либо атаку, либо защиту — зависит от текущего состояния игры.</w:t>
      </w:r>
    </w:p>
    <w:p w14:paraId="46881E20"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private void </w:t>
      </w:r>
      <w:proofErr w:type="spellStart"/>
      <w:proofErr w:type="gramStart"/>
      <w:r w:rsidRPr="00FC6653">
        <w:rPr>
          <w:rFonts w:ascii="Courier New" w:eastAsia="Courier New" w:hAnsi="Courier New"/>
          <w:sz w:val="20"/>
          <w:szCs w:val="20"/>
        </w:rPr>
        <w:t>onCardClicked</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Card card) {</w:t>
      </w:r>
    </w:p>
    <w:p w14:paraId="6EF88FA8"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GameEngine.Turn turn = </w:t>
      </w:r>
      <w:proofErr w:type="gramStart"/>
      <w:r w:rsidRPr="00FC6653">
        <w:rPr>
          <w:rFonts w:ascii="Courier New" w:eastAsia="Courier New" w:hAnsi="Courier New"/>
          <w:sz w:val="20"/>
          <w:szCs w:val="20"/>
        </w:rPr>
        <w:t>engine.getTurn</w:t>
      </w:r>
      <w:proofErr w:type="gramEnd"/>
      <w:r w:rsidRPr="00FC6653">
        <w:rPr>
          <w:rFonts w:ascii="Courier New" w:eastAsia="Courier New" w:hAnsi="Courier New"/>
          <w:sz w:val="20"/>
          <w:szCs w:val="20"/>
        </w:rPr>
        <w:t>();</w:t>
      </w:r>
    </w:p>
    <w:p w14:paraId="50AC1EA9"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(turn == </w:t>
      </w:r>
      <w:proofErr w:type="gramStart"/>
      <w:r w:rsidRPr="00FC6653">
        <w:rPr>
          <w:rFonts w:ascii="Courier New" w:eastAsia="Courier New" w:hAnsi="Courier New"/>
          <w:sz w:val="20"/>
          <w:szCs w:val="20"/>
        </w:rPr>
        <w:t>GameEngine.Turn.HUMAN</w:t>
      </w:r>
      <w:proofErr w:type="gramEnd"/>
      <w:r w:rsidRPr="00FC6653">
        <w:rPr>
          <w:rFonts w:ascii="Courier New" w:eastAsia="Courier New" w:hAnsi="Courier New"/>
          <w:sz w:val="20"/>
          <w:szCs w:val="20"/>
        </w:rPr>
        <w:t>_ATTACK) {</w:t>
      </w:r>
    </w:p>
    <w:p w14:paraId="7621125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runPlayerAction(</w:t>
      </w:r>
      <w:proofErr w:type="gramEnd"/>
      <w:r w:rsidRPr="00FC6653">
        <w:rPr>
          <w:rFonts w:ascii="Courier New" w:eastAsia="Courier New" w:hAnsi="Courier New"/>
          <w:sz w:val="20"/>
          <w:szCs w:val="20"/>
        </w:rPr>
        <w:t>() -&gt; engine.humanAttack(card));</w:t>
      </w:r>
    </w:p>
    <w:p w14:paraId="6DC9380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 else if (turn == </w:t>
      </w:r>
      <w:proofErr w:type="gramStart"/>
      <w:r w:rsidRPr="00FC6653">
        <w:rPr>
          <w:rFonts w:ascii="Courier New" w:eastAsia="Courier New" w:hAnsi="Courier New"/>
          <w:sz w:val="20"/>
          <w:szCs w:val="20"/>
        </w:rPr>
        <w:t>GameEngine.Turn.HUMAN</w:t>
      </w:r>
      <w:proofErr w:type="gramEnd"/>
      <w:r w:rsidRPr="00FC6653">
        <w:rPr>
          <w:rFonts w:ascii="Courier New" w:eastAsia="Courier New" w:hAnsi="Courier New"/>
          <w:sz w:val="20"/>
          <w:szCs w:val="20"/>
        </w:rPr>
        <w:t>_DEFEND) {</w:t>
      </w:r>
    </w:p>
    <w:p w14:paraId="5B76FC72"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runPlayerAction(</w:t>
      </w:r>
      <w:proofErr w:type="gramEnd"/>
      <w:r w:rsidRPr="00FC6653">
        <w:rPr>
          <w:rFonts w:ascii="Courier New" w:eastAsia="Courier New" w:hAnsi="Courier New"/>
          <w:sz w:val="20"/>
          <w:szCs w:val="20"/>
        </w:rPr>
        <w:t>() -&gt; engine.humanDefend(card));</w:t>
      </w:r>
    </w:p>
    <w:p w14:paraId="7EBF792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 else {</w:t>
      </w:r>
    </w:p>
    <w:p w14:paraId="1297C1E9"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JOptionPane.showMessageDialog(this, "Сейчас думает компьютер.", "Подождите", JOptionPane.INFORMATION_MESSAGE);</w:t>
      </w:r>
    </w:p>
    <w:p w14:paraId="62F6BB1E"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w:t>
      </w:r>
    </w:p>
    <w:p w14:paraId="2E7565EF"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lastRenderedPageBreak/>
        <w:t xml:space="preserve">    }</w:t>
      </w:r>
    </w:p>
    <w:p w14:paraId="68D45B36"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35BC1B35"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Ход компьютера выполняется в отдельном потоке, чтобы окно </w:t>
      </w:r>
      <w:r w:rsidRPr="00FC6653">
        <w:rPr>
          <w:rFonts w:ascii="Courier New" w:eastAsia="Courier New" w:hAnsi="Courier New"/>
          <w:sz w:val="20"/>
          <w:szCs w:val="20"/>
        </w:rPr>
        <w:t>Swing</w:t>
      </w:r>
      <w:r w:rsidRPr="00FC6653">
        <w:rPr>
          <w:rFonts w:ascii="Courier New" w:eastAsia="Courier New" w:hAnsi="Courier New"/>
          <w:sz w:val="20"/>
          <w:szCs w:val="20"/>
          <w:lang w:val="ru-RU"/>
        </w:rPr>
        <w:t xml:space="preserve"> не зависало.</w:t>
      </w:r>
    </w:p>
    <w:p w14:paraId="0C6C8C03"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private void </w:t>
      </w:r>
      <w:proofErr w:type="spellStart"/>
      <w:proofErr w:type="gramStart"/>
      <w:r w:rsidRPr="00FC6653">
        <w:rPr>
          <w:rFonts w:ascii="Courier New" w:eastAsia="Courier New" w:hAnsi="Courier New"/>
          <w:sz w:val="20"/>
          <w:szCs w:val="20"/>
        </w:rPr>
        <w:t>maybeComputerMove</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w:t>
      </w:r>
    </w:p>
    <w:p w14:paraId="3B43F4B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w:t>
      </w:r>
      <w:proofErr w:type="gramStart"/>
      <w:r w:rsidRPr="00FC6653">
        <w:rPr>
          <w:rFonts w:ascii="Courier New" w:eastAsia="Courier New" w:hAnsi="Courier New"/>
          <w:sz w:val="20"/>
          <w:szCs w:val="20"/>
        </w:rPr>
        <w:t>engine.getTurn</w:t>
      </w:r>
      <w:proofErr w:type="gramEnd"/>
      <w:r w:rsidRPr="00FC6653">
        <w:rPr>
          <w:rFonts w:ascii="Courier New" w:eastAsia="Courier New" w:hAnsi="Courier New"/>
          <w:sz w:val="20"/>
          <w:szCs w:val="20"/>
        </w:rPr>
        <w:t>() != GameEngine.Turn.COMPUTER_THINK) return;</w:t>
      </w:r>
    </w:p>
    <w:p w14:paraId="390F7E46"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setButtonsEnabled</w:t>
      </w:r>
      <w:proofErr w:type="spellEnd"/>
      <w:r w:rsidRPr="00FC6653">
        <w:rPr>
          <w:rFonts w:ascii="Courier New" w:eastAsia="Courier New" w:hAnsi="Courier New"/>
          <w:sz w:val="20"/>
          <w:szCs w:val="20"/>
          <w:lang w:val="ru-RU"/>
        </w:rPr>
        <w:t>(</w:t>
      </w:r>
      <w:r w:rsidRPr="00FC6653">
        <w:rPr>
          <w:rFonts w:ascii="Courier New" w:eastAsia="Courier New" w:hAnsi="Courier New"/>
          <w:sz w:val="20"/>
          <w:szCs w:val="20"/>
        </w:rPr>
        <w:t>false</w:t>
      </w:r>
      <w:r w:rsidRPr="00FC6653">
        <w:rPr>
          <w:rFonts w:ascii="Courier New" w:eastAsia="Courier New" w:hAnsi="Courier New"/>
          <w:sz w:val="20"/>
          <w:szCs w:val="20"/>
          <w:lang w:val="ru-RU"/>
        </w:rPr>
        <w:t>);</w:t>
      </w:r>
    </w:p>
    <w:p w14:paraId="226C17F3"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27DF9AEC"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w:t>
      </w:r>
      <w:r w:rsidRPr="00FC6653">
        <w:rPr>
          <w:rFonts w:ascii="Courier New" w:eastAsia="Courier New" w:hAnsi="Courier New"/>
          <w:sz w:val="20"/>
          <w:szCs w:val="20"/>
        </w:rPr>
        <w:t>Runnable</w:t>
      </w:r>
      <w:r w:rsidRPr="00FC6653">
        <w:rPr>
          <w:rFonts w:ascii="Courier New" w:eastAsia="Courier New" w:hAnsi="Courier New"/>
          <w:sz w:val="20"/>
          <w:szCs w:val="20"/>
          <w:lang w:val="ru-RU"/>
        </w:rPr>
        <w:t xml:space="preserve"> — самый простой вариант для потока: задача ничего не возвращает,</w:t>
      </w:r>
    </w:p>
    <w:p w14:paraId="48471AD0"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а только делает ход компьютера и потом просит интерфейс обновиться.</w:t>
      </w:r>
    </w:p>
    <w:p w14:paraId="6ADC778D"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Runnable</w:t>
      </w:r>
      <w:r w:rsidRPr="00FC6653">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computerTask</w:t>
      </w:r>
      <w:proofErr w:type="spellEnd"/>
      <w:r w:rsidRPr="00FC6653">
        <w:rPr>
          <w:rFonts w:ascii="Courier New" w:eastAsia="Courier New" w:hAnsi="Courier New"/>
          <w:sz w:val="20"/>
          <w:szCs w:val="20"/>
          <w:lang w:val="ru-RU"/>
        </w:rPr>
        <w:t xml:space="preserve"> = () -&gt; {</w:t>
      </w:r>
    </w:p>
    <w:p w14:paraId="26E33BD5"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try</w:t>
      </w:r>
      <w:r w:rsidRPr="00FC6653">
        <w:rPr>
          <w:rFonts w:ascii="Courier New" w:eastAsia="Courier New" w:hAnsi="Courier New"/>
          <w:sz w:val="20"/>
          <w:szCs w:val="20"/>
          <w:lang w:val="ru-RU"/>
        </w:rPr>
        <w:t xml:space="preserve"> {</w:t>
      </w:r>
    </w:p>
    <w:p w14:paraId="767B2B86"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Небольшая пауза имитирует размышление компьютера.</w:t>
      </w:r>
    </w:p>
    <w:p w14:paraId="6E41A904"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Пауза выполняется НЕ в </w:t>
      </w:r>
      <w:r w:rsidRPr="00FC6653">
        <w:rPr>
          <w:rFonts w:ascii="Courier New" w:eastAsia="Courier New" w:hAnsi="Courier New"/>
          <w:sz w:val="20"/>
          <w:szCs w:val="20"/>
        </w:rPr>
        <w:t>GUI</w:t>
      </w:r>
      <w:r w:rsidRPr="00FC6653">
        <w:rPr>
          <w:rFonts w:ascii="Courier New" w:eastAsia="Courier New" w:hAnsi="Courier New"/>
          <w:sz w:val="20"/>
          <w:szCs w:val="20"/>
          <w:lang w:val="ru-RU"/>
        </w:rPr>
        <w:t>-потоке, поэтому окно не замораживается.</w:t>
      </w:r>
    </w:p>
    <w:p w14:paraId="67FDE9AC"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Thread.sleep</w:t>
      </w:r>
      <w:proofErr w:type="spellEnd"/>
      <w:r w:rsidRPr="00FC6653">
        <w:rPr>
          <w:rFonts w:ascii="Courier New" w:eastAsia="Courier New" w:hAnsi="Courier New"/>
          <w:sz w:val="20"/>
          <w:szCs w:val="20"/>
        </w:rPr>
        <w:t>(650);</w:t>
      </w:r>
    </w:p>
    <w:p w14:paraId="12FA68FE"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 catch (InterruptedException ignored) {</w:t>
      </w:r>
    </w:p>
    <w:p w14:paraId="2B9A9544"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 Если приложение закрывают во время паузы, корректно помечаем поток прерванным.</w:t>
      </w:r>
    </w:p>
    <w:p w14:paraId="645D25FF"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Thread</w:t>
      </w:r>
      <w:r w:rsidRPr="00FC6653">
        <w:rPr>
          <w:rFonts w:ascii="Courier New" w:eastAsia="Courier New" w:hAnsi="Courier New"/>
          <w:sz w:val="20"/>
          <w:szCs w:val="20"/>
          <w:lang w:val="ru-RU"/>
        </w:rPr>
        <w:t>.</w:t>
      </w:r>
      <w:proofErr w:type="spellStart"/>
      <w:r w:rsidRPr="00FC6653">
        <w:rPr>
          <w:rFonts w:ascii="Courier New" w:eastAsia="Courier New" w:hAnsi="Courier New"/>
          <w:sz w:val="20"/>
          <w:szCs w:val="20"/>
        </w:rPr>
        <w:t>currentThread</w:t>
      </w:r>
      <w:proofErr w:type="spellEnd"/>
      <w:r w:rsidRPr="00FC6653">
        <w:rPr>
          <w:rFonts w:ascii="Courier New" w:eastAsia="Courier New" w:hAnsi="Courier New"/>
          <w:sz w:val="20"/>
          <w:szCs w:val="20"/>
          <w:lang w:val="ru-RU"/>
        </w:rPr>
        <w:t>(</w:t>
      </w:r>
      <w:proofErr w:type="gramStart"/>
      <w:r w:rsidRPr="00FC6653">
        <w:rPr>
          <w:rFonts w:ascii="Courier New" w:eastAsia="Courier New" w:hAnsi="Courier New"/>
          <w:sz w:val="20"/>
          <w:szCs w:val="20"/>
          <w:lang w:val="ru-RU"/>
        </w:rPr>
        <w:t>).</w:t>
      </w:r>
      <w:r w:rsidRPr="00FC6653">
        <w:rPr>
          <w:rFonts w:ascii="Courier New" w:eastAsia="Courier New" w:hAnsi="Courier New"/>
          <w:sz w:val="20"/>
          <w:szCs w:val="20"/>
        </w:rPr>
        <w:t>interrupt</w:t>
      </w:r>
      <w:proofErr w:type="gramEnd"/>
      <w:r w:rsidRPr="00FC6653">
        <w:rPr>
          <w:rFonts w:ascii="Courier New" w:eastAsia="Courier New" w:hAnsi="Courier New"/>
          <w:sz w:val="20"/>
          <w:szCs w:val="20"/>
          <w:lang w:val="ru-RU"/>
        </w:rPr>
        <w:t>();</w:t>
      </w:r>
    </w:p>
    <w:p w14:paraId="64878EBC"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return</w:t>
      </w:r>
      <w:r w:rsidRPr="00FC6653">
        <w:rPr>
          <w:rFonts w:ascii="Courier New" w:eastAsia="Courier New" w:hAnsi="Courier New"/>
          <w:sz w:val="20"/>
          <w:szCs w:val="20"/>
          <w:lang w:val="ru-RU"/>
        </w:rPr>
        <w:t>;</w:t>
      </w:r>
    </w:p>
    <w:p w14:paraId="3F7BC01A"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09857E50"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614B86DF"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Логика хода компьютера выполняется в фоновом потоке </w:t>
      </w:r>
      <w:proofErr w:type="spellStart"/>
      <w:r w:rsidRPr="00FC6653">
        <w:rPr>
          <w:rFonts w:ascii="Courier New" w:eastAsia="Courier New" w:hAnsi="Courier New"/>
          <w:sz w:val="20"/>
          <w:szCs w:val="20"/>
        </w:rPr>
        <w:t>ExecutorService</w:t>
      </w:r>
      <w:proofErr w:type="spellEnd"/>
      <w:r w:rsidRPr="00FC6653">
        <w:rPr>
          <w:rFonts w:ascii="Courier New" w:eastAsia="Courier New" w:hAnsi="Courier New"/>
          <w:sz w:val="20"/>
          <w:szCs w:val="20"/>
          <w:lang w:val="ru-RU"/>
        </w:rPr>
        <w:t>.</w:t>
      </w:r>
    </w:p>
    <w:p w14:paraId="2982019D"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roofErr w:type="gramStart"/>
      <w:r w:rsidRPr="00FC6653">
        <w:rPr>
          <w:rFonts w:ascii="Courier New" w:eastAsia="Courier New" w:hAnsi="Courier New"/>
          <w:sz w:val="20"/>
          <w:szCs w:val="20"/>
        </w:rPr>
        <w:t>engine</w:t>
      </w:r>
      <w:r w:rsidRPr="00FC6653">
        <w:rPr>
          <w:rFonts w:ascii="Courier New" w:eastAsia="Courier New" w:hAnsi="Courier New"/>
          <w:sz w:val="20"/>
          <w:szCs w:val="20"/>
          <w:lang w:val="ru-RU"/>
        </w:rPr>
        <w:t>.</w:t>
      </w:r>
      <w:proofErr w:type="spellStart"/>
      <w:r w:rsidRPr="00FC6653">
        <w:rPr>
          <w:rFonts w:ascii="Courier New" w:eastAsia="Courier New" w:hAnsi="Courier New"/>
          <w:sz w:val="20"/>
          <w:szCs w:val="20"/>
        </w:rPr>
        <w:t>computerStep</w:t>
      </w:r>
      <w:proofErr w:type="spellEnd"/>
      <w:proofErr w:type="gramEnd"/>
      <w:r w:rsidRPr="00FC6653">
        <w:rPr>
          <w:rFonts w:ascii="Courier New" w:eastAsia="Courier New" w:hAnsi="Courier New"/>
          <w:sz w:val="20"/>
          <w:szCs w:val="20"/>
          <w:lang w:val="ru-RU"/>
        </w:rPr>
        <w:t>();</w:t>
      </w:r>
    </w:p>
    <w:p w14:paraId="7B84AD63"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2BFCA880"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w:t>
      </w:r>
      <w:r w:rsidRPr="00FC6653">
        <w:rPr>
          <w:rFonts w:ascii="Courier New" w:eastAsia="Courier New" w:hAnsi="Courier New"/>
          <w:sz w:val="20"/>
          <w:szCs w:val="20"/>
        </w:rPr>
        <w:t>Swing</w:t>
      </w:r>
      <w:r w:rsidRPr="00FC6653">
        <w:rPr>
          <w:rFonts w:ascii="Courier New" w:eastAsia="Courier New" w:hAnsi="Courier New"/>
          <w:sz w:val="20"/>
          <w:szCs w:val="20"/>
          <w:lang w:val="ru-RU"/>
        </w:rPr>
        <w:t xml:space="preserve">-компоненты можно менять только в </w:t>
      </w:r>
      <w:r w:rsidRPr="00FC6653">
        <w:rPr>
          <w:rFonts w:ascii="Courier New" w:eastAsia="Courier New" w:hAnsi="Courier New"/>
          <w:sz w:val="20"/>
          <w:szCs w:val="20"/>
        </w:rPr>
        <w:t>GUI</w:t>
      </w:r>
      <w:r w:rsidRPr="00FC6653">
        <w:rPr>
          <w:rFonts w:ascii="Courier New" w:eastAsia="Courier New" w:hAnsi="Courier New"/>
          <w:sz w:val="20"/>
          <w:szCs w:val="20"/>
          <w:lang w:val="ru-RU"/>
        </w:rPr>
        <w:t>-потоке,</w:t>
      </w:r>
    </w:p>
    <w:p w14:paraId="16D901F5"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поэтому обновление окна передаём через </w:t>
      </w:r>
      <w:proofErr w:type="spellStart"/>
      <w:r w:rsidRPr="00FC6653">
        <w:rPr>
          <w:rFonts w:ascii="Courier New" w:eastAsia="Courier New" w:hAnsi="Courier New"/>
          <w:sz w:val="20"/>
          <w:szCs w:val="20"/>
        </w:rPr>
        <w:t>SwingUtilities</w:t>
      </w:r>
      <w:proofErr w:type="spellEnd"/>
      <w:r w:rsidRPr="00FC6653">
        <w:rPr>
          <w:rFonts w:ascii="Courier New" w:eastAsia="Courier New" w:hAnsi="Courier New"/>
          <w:sz w:val="20"/>
          <w:szCs w:val="20"/>
          <w:lang w:val="ru-RU"/>
        </w:rPr>
        <w:t>.</w:t>
      </w:r>
      <w:proofErr w:type="spellStart"/>
      <w:r w:rsidRPr="00FC6653">
        <w:rPr>
          <w:rFonts w:ascii="Courier New" w:eastAsia="Courier New" w:hAnsi="Courier New"/>
          <w:sz w:val="20"/>
          <w:szCs w:val="20"/>
        </w:rPr>
        <w:t>invokeLater</w:t>
      </w:r>
      <w:proofErr w:type="spellEnd"/>
      <w:r w:rsidRPr="00FC6653">
        <w:rPr>
          <w:rFonts w:ascii="Courier New" w:eastAsia="Courier New" w:hAnsi="Courier New"/>
          <w:sz w:val="20"/>
          <w:szCs w:val="20"/>
          <w:lang w:val="ru-RU"/>
        </w:rPr>
        <w:t>.</w:t>
      </w:r>
    </w:p>
    <w:p w14:paraId="1E2CC41C" w14:textId="77777777" w:rsidR="00DB0613" w:rsidRPr="008E4A19"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SwingUtilities</w:t>
      </w:r>
      <w:proofErr w:type="spellEnd"/>
      <w:r w:rsidRPr="008E4A19">
        <w:rPr>
          <w:rFonts w:ascii="Courier New" w:eastAsia="Courier New" w:hAnsi="Courier New"/>
          <w:sz w:val="20"/>
          <w:szCs w:val="20"/>
          <w:lang w:val="ru-RU"/>
        </w:rPr>
        <w:t>.</w:t>
      </w:r>
      <w:proofErr w:type="spellStart"/>
      <w:r w:rsidRPr="00FC6653">
        <w:rPr>
          <w:rFonts w:ascii="Courier New" w:eastAsia="Courier New" w:hAnsi="Courier New"/>
          <w:sz w:val="20"/>
          <w:szCs w:val="20"/>
        </w:rPr>
        <w:t>invokeLater</w:t>
      </w:r>
      <w:proofErr w:type="spellEnd"/>
      <w:r w:rsidRPr="008E4A19">
        <w:rPr>
          <w:rFonts w:ascii="Courier New" w:eastAsia="Courier New" w:hAnsi="Courier New"/>
          <w:sz w:val="20"/>
          <w:szCs w:val="20"/>
          <w:lang w:val="ru-RU"/>
        </w:rPr>
        <w:t>(() -&gt; {</w:t>
      </w:r>
    </w:p>
    <w:p w14:paraId="366C312D" w14:textId="77777777" w:rsidR="00DB0613" w:rsidRPr="008E4A19" w:rsidRDefault="00000000">
      <w:pPr>
        <w:spacing w:after="0" w:line="240" w:lineRule="auto"/>
        <w:rPr>
          <w:sz w:val="20"/>
          <w:szCs w:val="20"/>
          <w:lang w:val="ru-RU"/>
        </w:rPr>
      </w:pPr>
      <w:r w:rsidRPr="008E4A19">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appendLog</w:t>
      </w:r>
      <w:proofErr w:type="spellEnd"/>
      <w:r w:rsidRPr="008E4A19">
        <w:rPr>
          <w:rFonts w:ascii="Courier New" w:eastAsia="Courier New" w:hAnsi="Courier New"/>
          <w:sz w:val="20"/>
          <w:szCs w:val="20"/>
          <w:lang w:val="ru-RU"/>
        </w:rPr>
        <w:t>(</w:t>
      </w:r>
      <w:proofErr w:type="gramStart"/>
      <w:r w:rsidRPr="00FC6653">
        <w:rPr>
          <w:rFonts w:ascii="Courier New" w:eastAsia="Courier New" w:hAnsi="Courier New"/>
          <w:sz w:val="20"/>
          <w:szCs w:val="20"/>
        </w:rPr>
        <w:t>engine</w:t>
      </w:r>
      <w:r w:rsidRPr="008E4A19">
        <w:rPr>
          <w:rFonts w:ascii="Courier New" w:eastAsia="Courier New" w:hAnsi="Courier New"/>
          <w:sz w:val="20"/>
          <w:szCs w:val="20"/>
          <w:lang w:val="ru-RU"/>
        </w:rPr>
        <w:t>.</w:t>
      </w:r>
      <w:proofErr w:type="spellStart"/>
      <w:r w:rsidRPr="00FC6653">
        <w:rPr>
          <w:rFonts w:ascii="Courier New" w:eastAsia="Courier New" w:hAnsi="Courier New"/>
          <w:sz w:val="20"/>
          <w:szCs w:val="20"/>
        </w:rPr>
        <w:t>getLastMessage</w:t>
      </w:r>
      <w:proofErr w:type="spellEnd"/>
      <w:proofErr w:type="gramEnd"/>
      <w:r w:rsidRPr="008E4A19">
        <w:rPr>
          <w:rFonts w:ascii="Courier New" w:eastAsia="Courier New" w:hAnsi="Courier New"/>
          <w:sz w:val="20"/>
          <w:szCs w:val="20"/>
          <w:lang w:val="ru-RU"/>
        </w:rPr>
        <w:t>());</w:t>
      </w:r>
    </w:p>
    <w:p w14:paraId="6FA75E5E" w14:textId="77777777" w:rsidR="00DB0613" w:rsidRPr="00FC6653" w:rsidRDefault="00000000">
      <w:pPr>
        <w:spacing w:after="0" w:line="240" w:lineRule="auto"/>
        <w:rPr>
          <w:sz w:val="20"/>
          <w:szCs w:val="20"/>
          <w:lang w:val="ru-RU"/>
        </w:rPr>
      </w:pPr>
      <w:r w:rsidRPr="008E4A19">
        <w:rPr>
          <w:rFonts w:ascii="Courier New" w:eastAsia="Courier New" w:hAnsi="Courier New"/>
          <w:sz w:val="20"/>
          <w:szCs w:val="20"/>
          <w:lang w:val="ru-RU"/>
        </w:rPr>
        <w:t xml:space="preserve">                </w:t>
      </w:r>
      <w:proofErr w:type="gramStart"/>
      <w:r w:rsidRPr="00FC6653">
        <w:rPr>
          <w:rFonts w:ascii="Courier New" w:eastAsia="Courier New" w:hAnsi="Courier New"/>
          <w:sz w:val="20"/>
          <w:szCs w:val="20"/>
        </w:rPr>
        <w:t>refresh</w:t>
      </w:r>
      <w:r w:rsidRPr="00FC6653">
        <w:rPr>
          <w:rFonts w:ascii="Courier New" w:eastAsia="Courier New" w:hAnsi="Courier New"/>
          <w:sz w:val="20"/>
          <w:szCs w:val="20"/>
          <w:lang w:val="ru-RU"/>
        </w:rPr>
        <w:t>(</w:t>
      </w:r>
      <w:proofErr w:type="gramEnd"/>
      <w:r w:rsidRPr="00FC6653">
        <w:rPr>
          <w:rFonts w:ascii="Courier New" w:eastAsia="Courier New" w:hAnsi="Courier New"/>
          <w:sz w:val="20"/>
          <w:szCs w:val="20"/>
          <w:lang w:val="ru-RU"/>
        </w:rPr>
        <w:t>);</w:t>
      </w:r>
    </w:p>
    <w:p w14:paraId="02DC1FE2"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Иногда компьютер должен сделать несколько действий подряд,</w:t>
      </w:r>
    </w:p>
    <w:p w14:paraId="51BFCB96"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поэтому после обновления проверяем, нужен ли ещё один фоновый ход.</w:t>
      </w:r>
    </w:p>
    <w:p w14:paraId="45F212F5"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if (</w:t>
      </w:r>
      <w:proofErr w:type="spellStart"/>
      <w:proofErr w:type="gramStart"/>
      <w:r w:rsidRPr="00FC6653">
        <w:rPr>
          <w:rFonts w:ascii="Courier New" w:eastAsia="Courier New" w:hAnsi="Courier New"/>
          <w:sz w:val="20"/>
          <w:szCs w:val="20"/>
        </w:rPr>
        <w:t>engine.getTurn</w:t>
      </w:r>
      <w:proofErr w:type="spellEnd"/>
      <w:proofErr w:type="gramEnd"/>
      <w:r w:rsidRPr="00FC6653">
        <w:rPr>
          <w:rFonts w:ascii="Courier New" w:eastAsia="Courier New" w:hAnsi="Courier New"/>
          <w:sz w:val="20"/>
          <w:szCs w:val="20"/>
        </w:rPr>
        <w:t xml:space="preserve">() == </w:t>
      </w:r>
      <w:proofErr w:type="spellStart"/>
      <w:r w:rsidRPr="00FC6653">
        <w:rPr>
          <w:rFonts w:ascii="Courier New" w:eastAsia="Courier New" w:hAnsi="Courier New"/>
          <w:sz w:val="20"/>
          <w:szCs w:val="20"/>
        </w:rPr>
        <w:t>GameEngine.Turn.COMPUTER_THINK</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maybeComputerMove</w:t>
      </w:r>
      <w:proofErr w:type="spellEnd"/>
      <w:r w:rsidRPr="00FC6653">
        <w:rPr>
          <w:rFonts w:ascii="Courier New" w:eastAsia="Courier New" w:hAnsi="Courier New"/>
          <w:sz w:val="20"/>
          <w:szCs w:val="20"/>
        </w:rPr>
        <w:t>();</w:t>
      </w:r>
    </w:p>
    <w:p w14:paraId="72CE2D33"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w:t>
      </w:r>
    </w:p>
    <w:p w14:paraId="6AA8E274"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6C046FC1"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0140235F"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w:t>
      </w:r>
      <w:proofErr w:type="spellStart"/>
      <w:r w:rsidRPr="00FC6653">
        <w:rPr>
          <w:rFonts w:ascii="Courier New" w:eastAsia="Courier New" w:hAnsi="Courier New"/>
          <w:sz w:val="20"/>
          <w:szCs w:val="20"/>
        </w:rPr>
        <w:t>ExecutorService</w:t>
      </w:r>
      <w:proofErr w:type="spellEnd"/>
      <w:r w:rsidRPr="00FC6653">
        <w:rPr>
          <w:rFonts w:ascii="Courier New" w:eastAsia="Courier New" w:hAnsi="Courier New"/>
          <w:sz w:val="20"/>
          <w:szCs w:val="20"/>
          <w:lang w:val="ru-RU"/>
        </w:rPr>
        <w:t xml:space="preserve"> запускает </w:t>
      </w:r>
      <w:r w:rsidRPr="00FC6653">
        <w:rPr>
          <w:rFonts w:ascii="Courier New" w:eastAsia="Courier New" w:hAnsi="Courier New"/>
          <w:sz w:val="20"/>
          <w:szCs w:val="20"/>
        </w:rPr>
        <w:t>Runnable</w:t>
      </w:r>
      <w:r w:rsidRPr="00FC6653">
        <w:rPr>
          <w:rFonts w:ascii="Courier New" w:eastAsia="Courier New" w:hAnsi="Courier New"/>
          <w:sz w:val="20"/>
          <w:szCs w:val="20"/>
          <w:lang w:val="ru-RU"/>
        </w:rPr>
        <w:t xml:space="preserve"> в отдельном рабочем потоке.</w:t>
      </w:r>
    </w:p>
    <w:p w14:paraId="1499A87D"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aiExecutor</w:t>
      </w:r>
      <w:proofErr w:type="spellEnd"/>
      <w:r w:rsidRPr="00FC6653">
        <w:rPr>
          <w:rFonts w:ascii="Courier New" w:eastAsia="Courier New" w:hAnsi="Courier New"/>
          <w:sz w:val="20"/>
          <w:szCs w:val="20"/>
          <w:lang w:val="ru-RU"/>
        </w:rPr>
        <w:t>.</w:t>
      </w:r>
      <w:r w:rsidRPr="00FC6653">
        <w:rPr>
          <w:rFonts w:ascii="Courier New" w:eastAsia="Courier New" w:hAnsi="Courier New"/>
          <w:sz w:val="20"/>
          <w:szCs w:val="20"/>
        </w:rPr>
        <w:t>submit</w:t>
      </w:r>
      <w:r w:rsidRPr="00FC6653">
        <w:rPr>
          <w:rFonts w:ascii="Courier New" w:eastAsia="Courier New" w:hAnsi="Courier New"/>
          <w:sz w:val="20"/>
          <w:szCs w:val="20"/>
          <w:lang w:val="ru-RU"/>
        </w:rPr>
        <w:t>(</w:t>
      </w:r>
      <w:proofErr w:type="spellStart"/>
      <w:r w:rsidRPr="00FC6653">
        <w:rPr>
          <w:rFonts w:ascii="Courier New" w:eastAsia="Courier New" w:hAnsi="Courier New"/>
          <w:sz w:val="20"/>
          <w:szCs w:val="20"/>
        </w:rPr>
        <w:t>computerTask</w:t>
      </w:r>
      <w:proofErr w:type="spellEnd"/>
      <w:r w:rsidRPr="00FC6653">
        <w:rPr>
          <w:rFonts w:ascii="Courier New" w:eastAsia="Courier New" w:hAnsi="Courier New"/>
          <w:sz w:val="20"/>
          <w:szCs w:val="20"/>
          <w:lang w:val="ru-RU"/>
        </w:rPr>
        <w:t>);</w:t>
      </w:r>
    </w:p>
    <w:p w14:paraId="65E186FF"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1804C3D6"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09D9A6C9"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Перерисовка всех данных: статус, стол, карты игрока и доступность кнопок.</w:t>
      </w:r>
    </w:p>
    <w:p w14:paraId="7DE02FC7"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private</w:t>
      </w: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void</w:t>
      </w:r>
      <w:r w:rsidRPr="00FC6653">
        <w:rPr>
          <w:rFonts w:ascii="Courier New" w:eastAsia="Courier New" w:hAnsi="Courier New"/>
          <w:sz w:val="20"/>
          <w:szCs w:val="20"/>
          <w:lang w:val="ru-RU"/>
        </w:rPr>
        <w:t xml:space="preserve"> </w:t>
      </w:r>
      <w:proofErr w:type="gramStart"/>
      <w:r w:rsidRPr="00FC6653">
        <w:rPr>
          <w:rFonts w:ascii="Courier New" w:eastAsia="Courier New" w:hAnsi="Courier New"/>
          <w:sz w:val="20"/>
          <w:szCs w:val="20"/>
        </w:rPr>
        <w:t>refresh</w:t>
      </w:r>
      <w:r w:rsidRPr="00FC6653">
        <w:rPr>
          <w:rFonts w:ascii="Courier New" w:eastAsia="Courier New" w:hAnsi="Courier New"/>
          <w:sz w:val="20"/>
          <w:szCs w:val="20"/>
          <w:lang w:val="ru-RU"/>
        </w:rPr>
        <w:t>(</w:t>
      </w:r>
      <w:proofErr w:type="gramEnd"/>
      <w:r w:rsidRPr="00FC6653">
        <w:rPr>
          <w:rFonts w:ascii="Courier New" w:eastAsia="Courier New" w:hAnsi="Courier New"/>
          <w:sz w:val="20"/>
          <w:szCs w:val="20"/>
          <w:lang w:val="ru-RU"/>
        </w:rPr>
        <w:t>) {</w:t>
      </w:r>
    </w:p>
    <w:p w14:paraId="1C95DF6E"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statusLabel</w:t>
      </w:r>
      <w:proofErr w:type="spellEnd"/>
      <w:r w:rsidRPr="00FC6653">
        <w:rPr>
          <w:rFonts w:ascii="Courier New" w:eastAsia="Courier New" w:hAnsi="Courier New"/>
          <w:sz w:val="20"/>
          <w:szCs w:val="20"/>
          <w:lang w:val="ru-RU"/>
        </w:rPr>
        <w:t>.</w:t>
      </w:r>
      <w:proofErr w:type="spellStart"/>
      <w:r w:rsidRPr="00FC6653">
        <w:rPr>
          <w:rFonts w:ascii="Courier New" w:eastAsia="Courier New" w:hAnsi="Courier New"/>
          <w:sz w:val="20"/>
          <w:szCs w:val="20"/>
        </w:rPr>
        <w:t>setText</w:t>
      </w:r>
      <w:proofErr w:type="spellEnd"/>
      <w:r w:rsidRPr="00FC6653">
        <w:rPr>
          <w:rFonts w:ascii="Courier New" w:eastAsia="Courier New" w:hAnsi="Courier New"/>
          <w:sz w:val="20"/>
          <w:szCs w:val="20"/>
          <w:lang w:val="ru-RU"/>
        </w:rPr>
        <w:t xml:space="preserve">("Состояние: " + </w:t>
      </w:r>
      <w:proofErr w:type="spellStart"/>
      <w:r w:rsidRPr="00FC6653">
        <w:rPr>
          <w:rFonts w:ascii="Courier New" w:eastAsia="Courier New" w:hAnsi="Courier New"/>
          <w:sz w:val="20"/>
          <w:szCs w:val="20"/>
        </w:rPr>
        <w:t>turnText</w:t>
      </w:r>
      <w:proofErr w:type="spellEnd"/>
      <w:r w:rsidRPr="00FC6653">
        <w:rPr>
          <w:rFonts w:ascii="Courier New" w:eastAsia="Courier New" w:hAnsi="Courier New"/>
          <w:sz w:val="20"/>
          <w:szCs w:val="20"/>
          <w:lang w:val="ru-RU"/>
        </w:rPr>
        <w:t>(</w:t>
      </w:r>
      <w:proofErr w:type="gramStart"/>
      <w:r w:rsidRPr="00FC6653">
        <w:rPr>
          <w:rFonts w:ascii="Courier New" w:eastAsia="Courier New" w:hAnsi="Courier New"/>
          <w:sz w:val="20"/>
          <w:szCs w:val="20"/>
        </w:rPr>
        <w:t>engine</w:t>
      </w:r>
      <w:r w:rsidRPr="00FC6653">
        <w:rPr>
          <w:rFonts w:ascii="Courier New" w:eastAsia="Courier New" w:hAnsi="Courier New"/>
          <w:sz w:val="20"/>
          <w:szCs w:val="20"/>
          <w:lang w:val="ru-RU"/>
        </w:rPr>
        <w:t>.</w:t>
      </w:r>
      <w:proofErr w:type="spellStart"/>
      <w:r w:rsidRPr="00FC6653">
        <w:rPr>
          <w:rFonts w:ascii="Courier New" w:eastAsia="Courier New" w:hAnsi="Courier New"/>
          <w:sz w:val="20"/>
          <w:szCs w:val="20"/>
        </w:rPr>
        <w:t>getTurn</w:t>
      </w:r>
      <w:proofErr w:type="spellEnd"/>
      <w:proofErr w:type="gramEnd"/>
      <w:r w:rsidRPr="00FC6653">
        <w:rPr>
          <w:rFonts w:ascii="Courier New" w:eastAsia="Courier New" w:hAnsi="Courier New"/>
          <w:sz w:val="20"/>
          <w:szCs w:val="20"/>
          <w:lang w:val="ru-RU"/>
        </w:rPr>
        <w:t xml:space="preserve">()) + " | Колода: " + </w:t>
      </w:r>
      <w:r w:rsidRPr="00FC6653">
        <w:rPr>
          <w:rFonts w:ascii="Courier New" w:eastAsia="Courier New" w:hAnsi="Courier New"/>
          <w:sz w:val="20"/>
          <w:szCs w:val="20"/>
        </w:rPr>
        <w:t>engine</w:t>
      </w:r>
      <w:r w:rsidRPr="00FC6653">
        <w:rPr>
          <w:rFonts w:ascii="Courier New" w:eastAsia="Courier New" w:hAnsi="Courier New"/>
          <w:sz w:val="20"/>
          <w:szCs w:val="20"/>
          <w:lang w:val="ru-RU"/>
        </w:rPr>
        <w:t>.</w:t>
      </w:r>
      <w:proofErr w:type="spellStart"/>
      <w:r w:rsidRPr="00FC6653">
        <w:rPr>
          <w:rFonts w:ascii="Courier New" w:eastAsia="Courier New" w:hAnsi="Courier New"/>
          <w:sz w:val="20"/>
          <w:szCs w:val="20"/>
        </w:rPr>
        <w:t>getDeckSize</w:t>
      </w:r>
      <w:proofErr w:type="spellEnd"/>
      <w:r w:rsidRPr="00FC6653">
        <w:rPr>
          <w:rFonts w:ascii="Courier New" w:eastAsia="Courier New" w:hAnsi="Courier New"/>
          <w:sz w:val="20"/>
          <w:szCs w:val="20"/>
          <w:lang w:val="ru-RU"/>
        </w:rPr>
        <w:t>());</w:t>
      </w:r>
    </w:p>
    <w:p w14:paraId="3CA9356F"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trumpLabel.setText</w:t>
      </w:r>
      <w:proofErr w:type="spellEnd"/>
      <w:r w:rsidRPr="00FC6653">
        <w:rPr>
          <w:rFonts w:ascii="Courier New" w:eastAsia="Courier New" w:hAnsi="Courier New"/>
          <w:sz w:val="20"/>
          <w:szCs w:val="20"/>
        </w:rPr>
        <w:t>("</w:t>
      </w:r>
      <w:proofErr w:type="spellStart"/>
      <w:r w:rsidRPr="00FC6653">
        <w:rPr>
          <w:rFonts w:ascii="Courier New" w:eastAsia="Courier New" w:hAnsi="Courier New"/>
          <w:sz w:val="20"/>
          <w:szCs w:val="20"/>
        </w:rPr>
        <w:t>Козырь</w:t>
      </w:r>
      <w:proofErr w:type="spellEnd"/>
      <w:r w:rsidRPr="00FC6653">
        <w:rPr>
          <w:rFonts w:ascii="Courier New" w:eastAsia="Courier New" w:hAnsi="Courier New"/>
          <w:sz w:val="20"/>
          <w:szCs w:val="20"/>
        </w:rPr>
        <w:t xml:space="preserve">: " + </w:t>
      </w:r>
      <w:proofErr w:type="spellStart"/>
      <w:proofErr w:type="gramStart"/>
      <w:r w:rsidRPr="00FC6653">
        <w:rPr>
          <w:rFonts w:ascii="Courier New" w:eastAsia="Courier New" w:hAnsi="Courier New"/>
          <w:sz w:val="20"/>
          <w:szCs w:val="20"/>
        </w:rPr>
        <w:t>engine.getTrump</w:t>
      </w:r>
      <w:proofErr w:type="spellEnd"/>
      <w:proofErr w:type="gramEnd"/>
      <w:r w:rsidRPr="00FC6653">
        <w:rPr>
          <w:rFonts w:ascii="Courier New" w:eastAsia="Courier New" w:hAnsi="Courier New"/>
          <w:sz w:val="20"/>
          <w:szCs w:val="20"/>
        </w:rPr>
        <w:t>().</w:t>
      </w:r>
      <w:proofErr w:type="spellStart"/>
      <w:r w:rsidRPr="00FC6653">
        <w:rPr>
          <w:rFonts w:ascii="Courier New" w:eastAsia="Courier New" w:hAnsi="Courier New"/>
          <w:sz w:val="20"/>
          <w:szCs w:val="20"/>
        </w:rPr>
        <w:t>getTitle</w:t>
      </w:r>
      <w:proofErr w:type="spellEnd"/>
      <w:r w:rsidRPr="00FC6653">
        <w:rPr>
          <w:rFonts w:ascii="Courier New" w:eastAsia="Courier New" w:hAnsi="Courier New"/>
          <w:sz w:val="20"/>
          <w:szCs w:val="20"/>
        </w:rPr>
        <w:t>() + " " + engine.getTrump().getSymbol());</w:t>
      </w:r>
    </w:p>
    <w:p w14:paraId="4273BF3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computerLabel.setText("У компьютера карт: " + </w:t>
      </w:r>
      <w:proofErr w:type="gramStart"/>
      <w:r w:rsidRPr="00FC6653">
        <w:rPr>
          <w:rFonts w:ascii="Courier New" w:eastAsia="Courier New" w:hAnsi="Courier New"/>
          <w:sz w:val="20"/>
          <w:szCs w:val="20"/>
        </w:rPr>
        <w:t>engine.getComputer</w:t>
      </w:r>
      <w:proofErr w:type="gramEnd"/>
      <w:r w:rsidRPr="00FC6653">
        <w:rPr>
          <w:rFonts w:ascii="Courier New" w:eastAsia="Courier New" w:hAnsi="Courier New"/>
          <w:sz w:val="20"/>
          <w:szCs w:val="20"/>
        </w:rPr>
        <w:t>().count());</w:t>
      </w:r>
    </w:p>
    <w:p w14:paraId="6D7A626F"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0B1F3FE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tablePanel.removeAll();</w:t>
      </w:r>
    </w:p>
    <w:p w14:paraId="48E332E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w:t>
      </w:r>
      <w:proofErr w:type="gramStart"/>
      <w:r w:rsidRPr="00FC6653">
        <w:rPr>
          <w:rFonts w:ascii="Courier New" w:eastAsia="Courier New" w:hAnsi="Courier New"/>
          <w:sz w:val="20"/>
          <w:szCs w:val="20"/>
        </w:rPr>
        <w:t>engine.getTable</w:t>
      </w:r>
      <w:proofErr w:type="gramEnd"/>
      <w:r w:rsidRPr="00FC6653">
        <w:rPr>
          <w:rFonts w:ascii="Courier New" w:eastAsia="Courier New" w:hAnsi="Courier New"/>
          <w:sz w:val="20"/>
          <w:szCs w:val="20"/>
        </w:rPr>
        <w:t>().isEmpty()) {</w:t>
      </w:r>
    </w:p>
    <w:p w14:paraId="4F245AF3" w14:textId="77777777" w:rsidR="00DB0613" w:rsidRPr="008E4A19" w:rsidRDefault="00000000">
      <w:pPr>
        <w:spacing w:after="0" w:line="240" w:lineRule="auto"/>
        <w:rPr>
          <w:sz w:val="20"/>
          <w:szCs w:val="20"/>
        </w:rPr>
      </w:pPr>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tablePanel</w:t>
      </w:r>
      <w:r w:rsidRPr="008E4A19">
        <w:rPr>
          <w:rFonts w:ascii="Courier New" w:eastAsia="Courier New" w:hAnsi="Courier New"/>
          <w:sz w:val="20"/>
          <w:szCs w:val="20"/>
        </w:rPr>
        <w:t>.</w:t>
      </w:r>
      <w:r w:rsidRPr="00FC6653">
        <w:rPr>
          <w:rFonts w:ascii="Courier New" w:eastAsia="Courier New" w:hAnsi="Courier New"/>
          <w:sz w:val="20"/>
          <w:szCs w:val="20"/>
        </w:rPr>
        <w:t>add</w:t>
      </w:r>
      <w:proofErr w:type="spellEnd"/>
      <w:r w:rsidRPr="008E4A19">
        <w:rPr>
          <w:rFonts w:ascii="Courier New" w:eastAsia="Courier New" w:hAnsi="Courier New"/>
          <w:sz w:val="20"/>
          <w:szCs w:val="20"/>
        </w:rPr>
        <w:t>(</w:t>
      </w:r>
      <w:proofErr w:type="gramEnd"/>
      <w:r w:rsidRPr="00FC6653">
        <w:rPr>
          <w:rFonts w:ascii="Courier New" w:eastAsia="Courier New" w:hAnsi="Courier New"/>
          <w:sz w:val="20"/>
          <w:szCs w:val="20"/>
        </w:rPr>
        <w:t>new</w:t>
      </w:r>
      <w:r w:rsidRPr="008E4A19">
        <w:rPr>
          <w:rFonts w:ascii="Courier New" w:eastAsia="Courier New" w:hAnsi="Courier New"/>
          <w:sz w:val="20"/>
          <w:szCs w:val="20"/>
        </w:rPr>
        <w:t xml:space="preserve"> </w:t>
      </w:r>
      <w:proofErr w:type="spellStart"/>
      <w:r w:rsidRPr="00FC6653">
        <w:rPr>
          <w:rFonts w:ascii="Courier New" w:eastAsia="Courier New" w:hAnsi="Courier New"/>
          <w:sz w:val="20"/>
          <w:szCs w:val="20"/>
        </w:rPr>
        <w:t>JLabel</w:t>
      </w:r>
      <w:proofErr w:type="spellEnd"/>
      <w:r w:rsidRPr="008E4A19">
        <w:rPr>
          <w:rFonts w:ascii="Courier New" w:eastAsia="Courier New" w:hAnsi="Courier New"/>
          <w:sz w:val="20"/>
          <w:szCs w:val="20"/>
        </w:rPr>
        <w:t>("</w:t>
      </w:r>
      <w:r w:rsidRPr="00FC6653">
        <w:rPr>
          <w:rFonts w:ascii="Courier New" w:eastAsia="Courier New" w:hAnsi="Courier New"/>
          <w:sz w:val="20"/>
          <w:szCs w:val="20"/>
          <w:lang w:val="ru-RU"/>
        </w:rPr>
        <w:t>На</w:t>
      </w:r>
      <w:r w:rsidRPr="008E4A19">
        <w:rPr>
          <w:rFonts w:ascii="Courier New" w:eastAsia="Courier New" w:hAnsi="Courier New"/>
          <w:sz w:val="20"/>
          <w:szCs w:val="20"/>
        </w:rPr>
        <w:t xml:space="preserve"> </w:t>
      </w:r>
      <w:r w:rsidRPr="00FC6653">
        <w:rPr>
          <w:rFonts w:ascii="Courier New" w:eastAsia="Courier New" w:hAnsi="Courier New"/>
          <w:sz w:val="20"/>
          <w:szCs w:val="20"/>
          <w:lang w:val="ru-RU"/>
        </w:rPr>
        <w:t>столе</w:t>
      </w:r>
      <w:r w:rsidRPr="008E4A19">
        <w:rPr>
          <w:rFonts w:ascii="Courier New" w:eastAsia="Courier New" w:hAnsi="Courier New"/>
          <w:sz w:val="20"/>
          <w:szCs w:val="20"/>
        </w:rPr>
        <w:t xml:space="preserve"> </w:t>
      </w:r>
      <w:r w:rsidRPr="00FC6653">
        <w:rPr>
          <w:rFonts w:ascii="Courier New" w:eastAsia="Courier New" w:hAnsi="Courier New"/>
          <w:sz w:val="20"/>
          <w:szCs w:val="20"/>
          <w:lang w:val="ru-RU"/>
        </w:rPr>
        <w:t>пока</w:t>
      </w:r>
      <w:r w:rsidRPr="008E4A19">
        <w:rPr>
          <w:rFonts w:ascii="Courier New" w:eastAsia="Courier New" w:hAnsi="Courier New"/>
          <w:sz w:val="20"/>
          <w:szCs w:val="20"/>
        </w:rPr>
        <w:t xml:space="preserve"> </w:t>
      </w:r>
      <w:r w:rsidRPr="00FC6653">
        <w:rPr>
          <w:rFonts w:ascii="Courier New" w:eastAsia="Courier New" w:hAnsi="Courier New"/>
          <w:sz w:val="20"/>
          <w:szCs w:val="20"/>
          <w:lang w:val="ru-RU"/>
        </w:rPr>
        <w:t>нет</w:t>
      </w:r>
      <w:r w:rsidRPr="008E4A19">
        <w:rPr>
          <w:rFonts w:ascii="Courier New" w:eastAsia="Courier New" w:hAnsi="Courier New"/>
          <w:sz w:val="20"/>
          <w:szCs w:val="20"/>
        </w:rPr>
        <w:t xml:space="preserve"> </w:t>
      </w:r>
      <w:r w:rsidRPr="00FC6653">
        <w:rPr>
          <w:rFonts w:ascii="Courier New" w:eastAsia="Courier New" w:hAnsi="Courier New"/>
          <w:sz w:val="20"/>
          <w:szCs w:val="20"/>
          <w:lang w:val="ru-RU"/>
        </w:rPr>
        <w:t>карт</w:t>
      </w:r>
      <w:r w:rsidRPr="008E4A19">
        <w:rPr>
          <w:rFonts w:ascii="Courier New" w:eastAsia="Courier New" w:hAnsi="Courier New"/>
          <w:sz w:val="20"/>
          <w:szCs w:val="20"/>
        </w:rPr>
        <w:t>."));</w:t>
      </w:r>
    </w:p>
    <w:p w14:paraId="40C1FB5D" w14:textId="77777777" w:rsidR="00DB0613" w:rsidRPr="00FC6653" w:rsidRDefault="00000000">
      <w:pPr>
        <w:spacing w:after="0" w:line="240" w:lineRule="auto"/>
        <w:rPr>
          <w:sz w:val="20"/>
          <w:szCs w:val="20"/>
          <w:lang w:val="ru-RU"/>
        </w:rPr>
      </w:pPr>
      <w:r w:rsidRPr="008E4A19">
        <w:rPr>
          <w:rFonts w:ascii="Courier New" w:eastAsia="Courier New" w:hAnsi="Courier New"/>
          <w:sz w:val="20"/>
          <w:szCs w:val="20"/>
        </w:rPr>
        <w:t xml:space="preserve">        </w:t>
      </w: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else</w:t>
      </w:r>
      <w:r w:rsidRPr="00FC6653">
        <w:rPr>
          <w:rFonts w:ascii="Courier New" w:eastAsia="Courier New" w:hAnsi="Courier New"/>
          <w:sz w:val="20"/>
          <w:szCs w:val="20"/>
          <w:lang w:val="ru-RU"/>
        </w:rPr>
        <w:t xml:space="preserve"> {</w:t>
      </w:r>
    </w:p>
    <w:p w14:paraId="6CD4E584"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w:t>
      </w:r>
      <w:proofErr w:type="spellStart"/>
      <w:r w:rsidRPr="00FC6653">
        <w:rPr>
          <w:rFonts w:ascii="Courier New" w:eastAsia="Courier New" w:hAnsi="Courier New"/>
          <w:sz w:val="20"/>
          <w:szCs w:val="20"/>
        </w:rPr>
        <w:t>forEach</w:t>
      </w:r>
      <w:proofErr w:type="spellEnd"/>
      <w:r w:rsidRPr="00FC6653">
        <w:rPr>
          <w:rFonts w:ascii="Courier New" w:eastAsia="Courier New" w:hAnsi="Courier New"/>
          <w:sz w:val="20"/>
          <w:szCs w:val="20"/>
          <w:lang w:val="ru-RU"/>
        </w:rPr>
        <w:t xml:space="preserve"> по коллекции пар на столе — простой пример работы с </w:t>
      </w:r>
      <w:r w:rsidRPr="00FC6653">
        <w:rPr>
          <w:rFonts w:ascii="Courier New" w:eastAsia="Courier New" w:hAnsi="Courier New"/>
          <w:sz w:val="20"/>
          <w:szCs w:val="20"/>
        </w:rPr>
        <w:t>Collections</w:t>
      </w:r>
      <w:r w:rsidRPr="00FC6653">
        <w:rPr>
          <w:rFonts w:ascii="Courier New" w:eastAsia="Courier New" w:hAnsi="Courier New"/>
          <w:sz w:val="20"/>
          <w:szCs w:val="20"/>
          <w:lang w:val="ru-RU"/>
        </w:rPr>
        <w:t>.</w:t>
      </w:r>
    </w:p>
    <w:p w14:paraId="3E75E4C6"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proofErr w:type="spellStart"/>
      <w:proofErr w:type="gramStart"/>
      <w:r w:rsidRPr="00FC6653">
        <w:rPr>
          <w:rFonts w:ascii="Courier New" w:eastAsia="Courier New" w:hAnsi="Courier New"/>
          <w:sz w:val="20"/>
          <w:szCs w:val="20"/>
        </w:rPr>
        <w:t>engine.getTable</w:t>
      </w:r>
      <w:proofErr w:type="spellEnd"/>
      <w:proofErr w:type="gramEnd"/>
      <w:r w:rsidRPr="00FC6653">
        <w:rPr>
          <w:rFonts w:ascii="Courier New" w:eastAsia="Courier New" w:hAnsi="Courier New"/>
          <w:sz w:val="20"/>
          <w:szCs w:val="20"/>
        </w:rPr>
        <w:t>().</w:t>
      </w:r>
      <w:proofErr w:type="spellStart"/>
      <w:r w:rsidRPr="00FC6653">
        <w:rPr>
          <w:rFonts w:ascii="Courier New" w:eastAsia="Courier New" w:hAnsi="Courier New"/>
          <w:sz w:val="20"/>
          <w:szCs w:val="20"/>
        </w:rPr>
        <w:t>forEach</w:t>
      </w:r>
      <w:proofErr w:type="spellEnd"/>
      <w:r w:rsidRPr="00FC6653">
        <w:rPr>
          <w:rFonts w:ascii="Courier New" w:eastAsia="Courier New" w:hAnsi="Courier New"/>
          <w:sz w:val="20"/>
          <w:szCs w:val="20"/>
        </w:rPr>
        <w:t>(pair -&gt; {</w:t>
      </w:r>
    </w:p>
    <w:p w14:paraId="4BD66874" w14:textId="77777777" w:rsidR="00DB0613" w:rsidRPr="00FC6653" w:rsidRDefault="00000000">
      <w:pPr>
        <w:spacing w:after="0" w:line="240" w:lineRule="auto"/>
        <w:rPr>
          <w:sz w:val="20"/>
          <w:szCs w:val="20"/>
        </w:rPr>
      </w:pPr>
      <w:r w:rsidRPr="00FC6653">
        <w:rPr>
          <w:rFonts w:ascii="Courier New" w:eastAsia="Courier New" w:hAnsi="Courier New"/>
          <w:sz w:val="20"/>
          <w:szCs w:val="20"/>
        </w:rPr>
        <w:lastRenderedPageBreak/>
        <w:t xml:space="preserve">                JLabel label = new JLabel(</w:t>
      </w:r>
      <w:proofErr w:type="gramStart"/>
      <w:r w:rsidRPr="00FC6653">
        <w:rPr>
          <w:rFonts w:ascii="Courier New" w:eastAsia="Courier New" w:hAnsi="Courier New"/>
          <w:sz w:val="20"/>
          <w:szCs w:val="20"/>
        </w:rPr>
        <w:t>pair.toString</w:t>
      </w:r>
      <w:proofErr w:type="gramEnd"/>
      <w:r w:rsidRPr="00FC6653">
        <w:rPr>
          <w:rFonts w:ascii="Courier New" w:eastAsia="Courier New" w:hAnsi="Courier New"/>
          <w:sz w:val="20"/>
          <w:szCs w:val="20"/>
        </w:rPr>
        <w:t>());</w:t>
      </w:r>
    </w:p>
    <w:p w14:paraId="7B7212E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label.setFont</w:t>
      </w:r>
      <w:proofErr w:type="gramEnd"/>
      <w:r w:rsidRPr="00FC6653">
        <w:rPr>
          <w:rFonts w:ascii="Courier New" w:eastAsia="Courier New" w:hAnsi="Courier New"/>
          <w:sz w:val="20"/>
          <w:szCs w:val="20"/>
        </w:rPr>
        <w:t>(label.getFont().deriveFont(Font.BOLD, 24f));</w:t>
      </w:r>
    </w:p>
    <w:p w14:paraId="624B8C1E"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label.setBorder</w:t>
      </w:r>
      <w:proofErr w:type="gramEnd"/>
      <w:r w:rsidRPr="00FC6653">
        <w:rPr>
          <w:rFonts w:ascii="Courier New" w:eastAsia="Courier New" w:hAnsi="Courier New"/>
          <w:sz w:val="20"/>
          <w:szCs w:val="20"/>
        </w:rPr>
        <w:t>(BorderFactory.createEmptyBorder(8, 16, 8, 16));</w:t>
      </w:r>
    </w:p>
    <w:p w14:paraId="074B4C4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tablePanel.add(label);</w:t>
      </w:r>
    </w:p>
    <w:p w14:paraId="6EB99FB9"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w:t>
      </w:r>
    </w:p>
    <w:p w14:paraId="62315FEF"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1B3A4B0A"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265D71BC"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handPanel</w:t>
      </w:r>
      <w:proofErr w:type="spellEnd"/>
      <w:r w:rsidRPr="00FC6653">
        <w:rPr>
          <w:rFonts w:ascii="Courier New" w:eastAsia="Courier New" w:hAnsi="Courier New"/>
          <w:sz w:val="20"/>
          <w:szCs w:val="20"/>
          <w:lang w:val="ru-RU"/>
        </w:rPr>
        <w:t>.</w:t>
      </w:r>
      <w:proofErr w:type="spellStart"/>
      <w:r w:rsidRPr="00FC6653">
        <w:rPr>
          <w:rFonts w:ascii="Courier New" w:eastAsia="Courier New" w:hAnsi="Courier New"/>
          <w:sz w:val="20"/>
          <w:szCs w:val="20"/>
        </w:rPr>
        <w:t>removeAll</w:t>
      </w:r>
      <w:proofErr w:type="spellEnd"/>
      <w:r w:rsidRPr="00FC6653">
        <w:rPr>
          <w:rFonts w:ascii="Courier New" w:eastAsia="Courier New" w:hAnsi="Courier New"/>
          <w:sz w:val="20"/>
          <w:szCs w:val="20"/>
          <w:lang w:val="ru-RU"/>
        </w:rPr>
        <w:t>();</w:t>
      </w:r>
    </w:p>
    <w:p w14:paraId="69E10E7D"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Для каждой карты игрока создаётся отдельная кнопка.</w:t>
      </w:r>
    </w:p>
    <w:p w14:paraId="79F5BF67"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proofErr w:type="spellStart"/>
      <w:proofErr w:type="gramStart"/>
      <w:r w:rsidRPr="00FC6653">
        <w:rPr>
          <w:rFonts w:ascii="Courier New" w:eastAsia="Courier New" w:hAnsi="Courier New"/>
          <w:sz w:val="20"/>
          <w:szCs w:val="20"/>
        </w:rPr>
        <w:t>engine.getHuman</w:t>
      </w:r>
      <w:proofErr w:type="spellEnd"/>
      <w:proofErr w:type="gramEnd"/>
      <w:r w:rsidRPr="00FC6653">
        <w:rPr>
          <w:rFonts w:ascii="Courier New" w:eastAsia="Courier New" w:hAnsi="Courier New"/>
          <w:sz w:val="20"/>
          <w:szCs w:val="20"/>
        </w:rPr>
        <w:t>().</w:t>
      </w:r>
      <w:proofErr w:type="spellStart"/>
      <w:r w:rsidRPr="00FC6653">
        <w:rPr>
          <w:rFonts w:ascii="Courier New" w:eastAsia="Courier New" w:hAnsi="Courier New"/>
          <w:sz w:val="20"/>
          <w:szCs w:val="20"/>
        </w:rPr>
        <w:t>getHand</w:t>
      </w:r>
      <w:proofErr w:type="spellEnd"/>
      <w:r w:rsidRPr="00FC6653">
        <w:rPr>
          <w:rFonts w:ascii="Courier New" w:eastAsia="Courier New" w:hAnsi="Courier New"/>
          <w:sz w:val="20"/>
          <w:szCs w:val="20"/>
        </w:rPr>
        <w:t>().</w:t>
      </w:r>
      <w:proofErr w:type="spellStart"/>
      <w:r w:rsidRPr="00FC6653">
        <w:rPr>
          <w:rFonts w:ascii="Courier New" w:eastAsia="Courier New" w:hAnsi="Courier New"/>
          <w:sz w:val="20"/>
          <w:szCs w:val="20"/>
        </w:rPr>
        <w:t>forEach</w:t>
      </w:r>
      <w:proofErr w:type="spellEnd"/>
      <w:r w:rsidRPr="00FC6653">
        <w:rPr>
          <w:rFonts w:ascii="Courier New" w:eastAsia="Courier New" w:hAnsi="Courier New"/>
          <w:sz w:val="20"/>
          <w:szCs w:val="20"/>
        </w:rPr>
        <w:t>(card -&gt; {</w:t>
      </w:r>
    </w:p>
    <w:p w14:paraId="63BCC522"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JButton button = new JButton(</w:t>
      </w:r>
      <w:proofErr w:type="gramStart"/>
      <w:r w:rsidRPr="00FC6653">
        <w:rPr>
          <w:rFonts w:ascii="Courier New" w:eastAsia="Courier New" w:hAnsi="Courier New"/>
          <w:sz w:val="20"/>
          <w:szCs w:val="20"/>
        </w:rPr>
        <w:t>card.toString</w:t>
      </w:r>
      <w:proofErr w:type="gramEnd"/>
      <w:r w:rsidRPr="00FC6653">
        <w:rPr>
          <w:rFonts w:ascii="Courier New" w:eastAsia="Courier New" w:hAnsi="Courier New"/>
          <w:sz w:val="20"/>
          <w:szCs w:val="20"/>
        </w:rPr>
        <w:t>());</w:t>
      </w:r>
    </w:p>
    <w:p w14:paraId="5BE386C9"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button.setFont</w:t>
      </w:r>
      <w:proofErr w:type="gramEnd"/>
      <w:r w:rsidRPr="00FC6653">
        <w:rPr>
          <w:rFonts w:ascii="Courier New" w:eastAsia="Courier New" w:hAnsi="Courier New"/>
          <w:sz w:val="20"/>
          <w:szCs w:val="20"/>
        </w:rPr>
        <w:t>(button.getFont().deriveFont(Font.BOLD, 20f));</w:t>
      </w:r>
    </w:p>
    <w:p w14:paraId="42B6BA4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button.setPreferredSize</w:t>
      </w:r>
      <w:proofErr w:type="gramEnd"/>
      <w:r w:rsidRPr="00FC6653">
        <w:rPr>
          <w:rFonts w:ascii="Courier New" w:eastAsia="Courier New" w:hAnsi="Courier New"/>
          <w:sz w:val="20"/>
          <w:szCs w:val="20"/>
        </w:rPr>
        <w:t>(new Dimension(72, 48));</w:t>
      </w:r>
    </w:p>
    <w:p w14:paraId="77149618"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w:t>
      </w:r>
      <w:proofErr w:type="gramStart"/>
      <w:r w:rsidRPr="00FC6653">
        <w:rPr>
          <w:rFonts w:ascii="Courier New" w:eastAsia="Courier New" w:hAnsi="Courier New"/>
          <w:sz w:val="20"/>
          <w:szCs w:val="20"/>
        </w:rPr>
        <w:t>card.getSuit</w:t>
      </w:r>
      <w:proofErr w:type="gramEnd"/>
      <w:r w:rsidRPr="00FC6653">
        <w:rPr>
          <w:rFonts w:ascii="Courier New" w:eastAsia="Courier New" w:hAnsi="Courier New"/>
          <w:sz w:val="20"/>
          <w:szCs w:val="20"/>
        </w:rPr>
        <w:t>() == Suit.HEARTS || card.getSuit() == Suit.DIAMONDS) {</w:t>
      </w:r>
    </w:p>
    <w:p w14:paraId="6BCF1D4A"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button.setForeground</w:t>
      </w:r>
      <w:proofErr w:type="gramEnd"/>
      <w:r w:rsidRPr="00FC6653">
        <w:rPr>
          <w:rFonts w:ascii="Courier New" w:eastAsia="Courier New" w:hAnsi="Courier New"/>
          <w:sz w:val="20"/>
          <w:szCs w:val="20"/>
        </w:rPr>
        <w:t>(Color.RED.darker());</w:t>
      </w:r>
    </w:p>
    <w:p w14:paraId="03A3826B"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32CEF0F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button.setEnabled</w:t>
      </w:r>
      <w:proofErr w:type="gramEnd"/>
      <w:r w:rsidRPr="00FC6653">
        <w:rPr>
          <w:rFonts w:ascii="Courier New" w:eastAsia="Courier New" w:hAnsi="Courier New"/>
          <w:sz w:val="20"/>
          <w:szCs w:val="20"/>
        </w:rPr>
        <w:t>(engine.getTurn() == GameEngine.Turn.HUMAN_ATTACK || engine.getTurn() == GameEngine.Turn.HUMAN_DEFEND);</w:t>
      </w:r>
    </w:p>
    <w:p w14:paraId="47FE8F51"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button.addActionListener</w:t>
      </w:r>
      <w:proofErr w:type="gramEnd"/>
      <w:r w:rsidRPr="00FC6653">
        <w:rPr>
          <w:rFonts w:ascii="Courier New" w:eastAsia="Courier New" w:hAnsi="Courier New"/>
          <w:sz w:val="20"/>
          <w:szCs w:val="20"/>
        </w:rPr>
        <w:t>(e -&gt; onCardClicked(card));</w:t>
      </w:r>
    </w:p>
    <w:p w14:paraId="0BCCE5A1"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handPanel.add(button);</w:t>
      </w:r>
    </w:p>
    <w:p w14:paraId="4E9204B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52CCA9CA"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109A902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doneButton.setEnabled(</w:t>
      </w:r>
      <w:proofErr w:type="gramStart"/>
      <w:r w:rsidRPr="00FC6653">
        <w:rPr>
          <w:rFonts w:ascii="Courier New" w:eastAsia="Courier New" w:hAnsi="Courier New"/>
          <w:sz w:val="20"/>
          <w:szCs w:val="20"/>
        </w:rPr>
        <w:t>engine.getTurn</w:t>
      </w:r>
      <w:proofErr w:type="gramEnd"/>
      <w:r w:rsidRPr="00FC6653">
        <w:rPr>
          <w:rFonts w:ascii="Courier New" w:eastAsia="Courier New" w:hAnsi="Courier New"/>
          <w:sz w:val="20"/>
          <w:szCs w:val="20"/>
        </w:rPr>
        <w:t>() == GameEngine.Turn.HUMAN_ATTACK &amp;&amp; engine.allCovered());</w:t>
      </w:r>
    </w:p>
    <w:p w14:paraId="14985BD2"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takeButton.setEnabled(</w:t>
      </w:r>
      <w:proofErr w:type="gramStart"/>
      <w:r w:rsidRPr="00FC6653">
        <w:rPr>
          <w:rFonts w:ascii="Courier New" w:eastAsia="Courier New" w:hAnsi="Courier New"/>
          <w:sz w:val="20"/>
          <w:szCs w:val="20"/>
        </w:rPr>
        <w:t>engine.getTurn</w:t>
      </w:r>
      <w:proofErr w:type="gramEnd"/>
      <w:r w:rsidRPr="00FC6653">
        <w:rPr>
          <w:rFonts w:ascii="Courier New" w:eastAsia="Courier New" w:hAnsi="Courier New"/>
          <w:sz w:val="20"/>
          <w:szCs w:val="20"/>
        </w:rPr>
        <w:t>() == GameEngine.Turn.HUMAN_DEFEND);</w:t>
      </w:r>
    </w:p>
    <w:p w14:paraId="3407373F"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w:t>
      </w:r>
      <w:proofErr w:type="gramStart"/>
      <w:r w:rsidRPr="00FC6653">
        <w:rPr>
          <w:rFonts w:ascii="Courier New" w:eastAsia="Courier New" w:hAnsi="Courier New"/>
          <w:sz w:val="20"/>
          <w:szCs w:val="20"/>
        </w:rPr>
        <w:t>engine.getTurn</w:t>
      </w:r>
      <w:proofErr w:type="gramEnd"/>
      <w:r w:rsidRPr="00FC6653">
        <w:rPr>
          <w:rFonts w:ascii="Courier New" w:eastAsia="Courier New" w:hAnsi="Courier New"/>
          <w:sz w:val="20"/>
          <w:szCs w:val="20"/>
        </w:rPr>
        <w:t>() == GameEngine.Turn.GAME_OVER) {</w:t>
      </w:r>
    </w:p>
    <w:p w14:paraId="13DF28F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setButtonsEnabled(false);</w:t>
      </w:r>
    </w:p>
    <w:p w14:paraId="7332F3E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newGameButton.setEnabled(true);</w:t>
      </w:r>
    </w:p>
    <w:p w14:paraId="04C3C7E7"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w:t>
      </w:r>
    </w:p>
    <w:p w14:paraId="65D89A72"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roofErr w:type="gramStart"/>
      <w:r w:rsidRPr="00FC6653">
        <w:rPr>
          <w:rFonts w:ascii="Courier New" w:eastAsia="Courier New" w:hAnsi="Courier New"/>
          <w:sz w:val="20"/>
          <w:szCs w:val="20"/>
        </w:rPr>
        <w:t>revalidate</w:t>
      </w:r>
      <w:r w:rsidRPr="00FC6653">
        <w:rPr>
          <w:rFonts w:ascii="Courier New" w:eastAsia="Courier New" w:hAnsi="Courier New"/>
          <w:sz w:val="20"/>
          <w:szCs w:val="20"/>
          <w:lang w:val="ru-RU"/>
        </w:rPr>
        <w:t>(</w:t>
      </w:r>
      <w:proofErr w:type="gramEnd"/>
      <w:r w:rsidRPr="00FC6653">
        <w:rPr>
          <w:rFonts w:ascii="Courier New" w:eastAsia="Courier New" w:hAnsi="Courier New"/>
          <w:sz w:val="20"/>
          <w:szCs w:val="20"/>
          <w:lang w:val="ru-RU"/>
        </w:rPr>
        <w:t>);</w:t>
      </w:r>
    </w:p>
    <w:p w14:paraId="41A9E3BA"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roofErr w:type="gramStart"/>
      <w:r w:rsidRPr="00FC6653">
        <w:rPr>
          <w:rFonts w:ascii="Courier New" w:eastAsia="Courier New" w:hAnsi="Courier New"/>
          <w:sz w:val="20"/>
          <w:szCs w:val="20"/>
        </w:rPr>
        <w:t>repaint</w:t>
      </w:r>
      <w:r w:rsidRPr="00FC6653">
        <w:rPr>
          <w:rFonts w:ascii="Courier New" w:eastAsia="Courier New" w:hAnsi="Courier New"/>
          <w:sz w:val="20"/>
          <w:szCs w:val="20"/>
          <w:lang w:val="ru-RU"/>
        </w:rPr>
        <w:t>(</w:t>
      </w:r>
      <w:proofErr w:type="gramEnd"/>
      <w:r w:rsidRPr="00FC6653">
        <w:rPr>
          <w:rFonts w:ascii="Courier New" w:eastAsia="Courier New" w:hAnsi="Courier New"/>
          <w:sz w:val="20"/>
          <w:szCs w:val="20"/>
          <w:lang w:val="ru-RU"/>
        </w:rPr>
        <w:t>);</w:t>
      </w:r>
    </w:p>
    <w:p w14:paraId="2D922805"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5B160C4D"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77E2C08F"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Включение или выключение кнопок во время хода компьютера.</w:t>
      </w:r>
    </w:p>
    <w:p w14:paraId="51021EF1"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private void </w:t>
      </w:r>
      <w:proofErr w:type="spellStart"/>
      <w:proofErr w:type="gramStart"/>
      <w:r w:rsidRPr="00FC6653">
        <w:rPr>
          <w:rFonts w:ascii="Courier New" w:eastAsia="Courier New" w:hAnsi="Courier New"/>
          <w:sz w:val="20"/>
          <w:szCs w:val="20"/>
        </w:rPr>
        <w:t>setButtonsEnabled</w:t>
      </w:r>
      <w:proofErr w:type="spellEnd"/>
      <w:r w:rsidRPr="00FC6653">
        <w:rPr>
          <w:rFonts w:ascii="Courier New" w:eastAsia="Courier New" w:hAnsi="Courier New"/>
          <w:sz w:val="20"/>
          <w:szCs w:val="20"/>
        </w:rPr>
        <w:t>(</w:t>
      </w:r>
      <w:proofErr w:type="spellStart"/>
      <w:proofErr w:type="gramEnd"/>
      <w:r w:rsidRPr="00FC6653">
        <w:rPr>
          <w:rFonts w:ascii="Courier New" w:eastAsia="Courier New" w:hAnsi="Courier New"/>
          <w:sz w:val="20"/>
          <w:szCs w:val="20"/>
        </w:rPr>
        <w:t>boolean</w:t>
      </w:r>
      <w:proofErr w:type="spellEnd"/>
      <w:r w:rsidRPr="00FC6653">
        <w:rPr>
          <w:rFonts w:ascii="Courier New" w:eastAsia="Courier New" w:hAnsi="Courier New"/>
          <w:sz w:val="20"/>
          <w:szCs w:val="20"/>
        </w:rPr>
        <w:t xml:space="preserve"> enabled) {</w:t>
      </w:r>
    </w:p>
    <w:p w14:paraId="5969DA1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doneButton.setEnabled(enabled);</w:t>
      </w:r>
    </w:p>
    <w:p w14:paraId="4CE09CB1"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takeButton.setEnabled(enabled);</w:t>
      </w:r>
    </w:p>
    <w:p w14:paraId="5FE8013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for (</w:t>
      </w:r>
      <w:proofErr w:type="gramStart"/>
      <w:r w:rsidRPr="00FC6653">
        <w:rPr>
          <w:rFonts w:ascii="Courier New" w:eastAsia="Courier New" w:hAnsi="Courier New"/>
          <w:sz w:val="20"/>
          <w:szCs w:val="20"/>
        </w:rPr>
        <w:t>java.awt.Component</w:t>
      </w:r>
      <w:proofErr w:type="gramEnd"/>
      <w:r w:rsidRPr="00FC6653">
        <w:rPr>
          <w:rFonts w:ascii="Courier New" w:eastAsia="Courier New" w:hAnsi="Courier New"/>
          <w:sz w:val="20"/>
          <w:szCs w:val="20"/>
        </w:rPr>
        <w:t xml:space="preserve"> component : handPanel.getComponents()) component.setEnabled(enabled);</w:t>
      </w:r>
    </w:p>
    <w:p w14:paraId="6282E5A1"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w:t>
      </w:r>
    </w:p>
    <w:p w14:paraId="52B0451A"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4F57DAB3"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w:t>
      </w:r>
      <w:proofErr w:type="spellStart"/>
      <w:r w:rsidRPr="00FC6653">
        <w:rPr>
          <w:rFonts w:ascii="Courier New" w:eastAsia="Courier New" w:hAnsi="Courier New"/>
          <w:sz w:val="20"/>
          <w:szCs w:val="20"/>
          <w:lang w:val="ru-RU"/>
        </w:rPr>
        <w:t>Человекочитаемый</w:t>
      </w:r>
      <w:proofErr w:type="spellEnd"/>
      <w:r w:rsidRPr="00FC6653">
        <w:rPr>
          <w:rFonts w:ascii="Courier New" w:eastAsia="Courier New" w:hAnsi="Courier New"/>
          <w:sz w:val="20"/>
          <w:szCs w:val="20"/>
          <w:lang w:val="ru-RU"/>
        </w:rPr>
        <w:t xml:space="preserve"> текст для состояния игры.</w:t>
      </w:r>
    </w:p>
    <w:p w14:paraId="786DE036"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private String </w:t>
      </w:r>
      <w:proofErr w:type="spellStart"/>
      <w:proofErr w:type="gramStart"/>
      <w:r w:rsidRPr="00FC6653">
        <w:rPr>
          <w:rFonts w:ascii="Courier New" w:eastAsia="Courier New" w:hAnsi="Courier New"/>
          <w:sz w:val="20"/>
          <w:szCs w:val="20"/>
        </w:rPr>
        <w:t>turnText</w:t>
      </w:r>
      <w:proofErr w:type="spellEnd"/>
      <w:r w:rsidRPr="00FC6653">
        <w:rPr>
          <w:rFonts w:ascii="Courier New" w:eastAsia="Courier New" w:hAnsi="Courier New"/>
          <w:sz w:val="20"/>
          <w:szCs w:val="20"/>
        </w:rPr>
        <w:t>(</w:t>
      </w:r>
      <w:proofErr w:type="spellStart"/>
      <w:proofErr w:type="gramEnd"/>
      <w:r w:rsidRPr="00FC6653">
        <w:rPr>
          <w:rFonts w:ascii="Courier New" w:eastAsia="Courier New" w:hAnsi="Courier New"/>
          <w:sz w:val="20"/>
          <w:szCs w:val="20"/>
        </w:rPr>
        <w:t>GameEngine.Turn</w:t>
      </w:r>
      <w:proofErr w:type="spellEnd"/>
      <w:r w:rsidRPr="00FC6653">
        <w:rPr>
          <w:rFonts w:ascii="Courier New" w:eastAsia="Courier New" w:hAnsi="Courier New"/>
          <w:sz w:val="20"/>
          <w:szCs w:val="20"/>
        </w:rPr>
        <w:t xml:space="preserve"> turn) {</w:t>
      </w:r>
    </w:p>
    <w:p w14:paraId="2A3F79FE"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switch (turn) {</w:t>
      </w:r>
    </w:p>
    <w:p w14:paraId="6037E13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case HUMAN_ATTACK: return "ваша атака";</w:t>
      </w:r>
    </w:p>
    <w:p w14:paraId="5AC7A996"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case HUMAN_DEFEND: return "ваша защита";</w:t>
      </w:r>
    </w:p>
    <w:p w14:paraId="38C1B89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case COMPUTER_THINK: return "ходит компьютер";</w:t>
      </w:r>
    </w:p>
    <w:p w14:paraId="7AD304D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case GAME_OVER: return "игра окончена";</w:t>
      </w:r>
    </w:p>
    <w:p w14:paraId="0C6DAEB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default: return </w:t>
      </w:r>
      <w:proofErr w:type="gramStart"/>
      <w:r w:rsidRPr="00FC6653">
        <w:rPr>
          <w:rFonts w:ascii="Courier New" w:eastAsia="Courier New" w:hAnsi="Courier New"/>
          <w:sz w:val="20"/>
          <w:szCs w:val="20"/>
        </w:rPr>
        <w:t>turn.toString</w:t>
      </w:r>
      <w:proofErr w:type="gramEnd"/>
      <w:r w:rsidRPr="00FC6653">
        <w:rPr>
          <w:rFonts w:ascii="Courier New" w:eastAsia="Courier New" w:hAnsi="Courier New"/>
          <w:sz w:val="20"/>
          <w:szCs w:val="20"/>
        </w:rPr>
        <w:t>();</w:t>
      </w:r>
    </w:p>
    <w:p w14:paraId="66D4204E"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72E8464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53DCC18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56F9004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void </w:t>
      </w:r>
      <w:proofErr w:type="gramStart"/>
      <w:r w:rsidRPr="00FC6653">
        <w:rPr>
          <w:rFonts w:ascii="Courier New" w:eastAsia="Courier New" w:hAnsi="Courier New"/>
          <w:sz w:val="20"/>
          <w:szCs w:val="20"/>
        </w:rPr>
        <w:t>appendLog(</w:t>
      </w:r>
      <w:proofErr w:type="gramEnd"/>
      <w:r w:rsidRPr="00FC6653">
        <w:rPr>
          <w:rFonts w:ascii="Courier New" w:eastAsia="Courier New" w:hAnsi="Courier New"/>
          <w:sz w:val="20"/>
          <w:szCs w:val="20"/>
        </w:rPr>
        <w:t>String text) { logArea.append(text + System.lineSeparator()); }</w:t>
      </w:r>
    </w:p>
    <w:p w14:paraId="298C926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10D8BDB4"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 xml:space="preserve">// Функциональный интерфейс позволяет передавать методы, которые могут бросить </w:t>
      </w:r>
      <w:proofErr w:type="spellStart"/>
      <w:r w:rsidRPr="00FC6653">
        <w:rPr>
          <w:rFonts w:ascii="Courier New" w:eastAsia="Courier New" w:hAnsi="Courier New"/>
          <w:sz w:val="20"/>
          <w:szCs w:val="20"/>
        </w:rPr>
        <w:t>GameException</w:t>
      </w:r>
      <w:proofErr w:type="spellEnd"/>
      <w:r w:rsidRPr="00FC6653">
        <w:rPr>
          <w:rFonts w:ascii="Courier New" w:eastAsia="Courier New" w:hAnsi="Courier New"/>
          <w:sz w:val="20"/>
          <w:szCs w:val="20"/>
          <w:lang w:val="ru-RU"/>
        </w:rPr>
        <w:t>.</w:t>
      </w:r>
    </w:p>
    <w:p w14:paraId="65F25EC8"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private interface ThrowingAction </w:t>
      </w:r>
      <w:proofErr w:type="gramStart"/>
      <w:r w:rsidRPr="00FC6653">
        <w:rPr>
          <w:rFonts w:ascii="Courier New" w:eastAsia="Courier New" w:hAnsi="Courier New"/>
          <w:sz w:val="20"/>
          <w:szCs w:val="20"/>
        </w:rPr>
        <w:t>{ void</w:t>
      </w:r>
      <w:proofErr w:type="gramEnd"/>
      <w:r w:rsidRPr="00FC6653">
        <w:rPr>
          <w:rFonts w:ascii="Courier New" w:eastAsia="Courier New" w:hAnsi="Courier New"/>
          <w:sz w:val="20"/>
          <w:szCs w:val="20"/>
        </w:rPr>
        <w:t xml:space="preserve"> run() throws GameException; }</w:t>
      </w:r>
    </w:p>
    <w:p w14:paraId="1E2B07EF" w14:textId="77777777" w:rsidR="00DB0613" w:rsidRPr="00FC6653" w:rsidRDefault="00000000">
      <w:pPr>
        <w:spacing w:after="0" w:line="240" w:lineRule="auto"/>
        <w:rPr>
          <w:sz w:val="20"/>
          <w:szCs w:val="20"/>
        </w:rPr>
      </w:pPr>
      <w:r w:rsidRPr="00FC6653">
        <w:rPr>
          <w:rFonts w:ascii="Courier New" w:eastAsia="Courier New" w:hAnsi="Courier New"/>
          <w:sz w:val="20"/>
          <w:szCs w:val="20"/>
        </w:rPr>
        <w:t>}</w:t>
      </w:r>
    </w:p>
    <w:p w14:paraId="73DC172A" w14:textId="77777777" w:rsidR="00DB0613" w:rsidRDefault="00000000">
      <w:pPr>
        <w:spacing w:after="0" w:line="360" w:lineRule="auto"/>
      </w:pPr>
      <w:r>
        <w:rPr>
          <w:b/>
        </w:rPr>
        <w:lastRenderedPageBreak/>
        <w:t>GameEngine.java</w:t>
      </w:r>
    </w:p>
    <w:p w14:paraId="5D71A11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package </w:t>
      </w:r>
      <w:proofErr w:type="spellStart"/>
      <w:r w:rsidRPr="00FC6653">
        <w:rPr>
          <w:rFonts w:ascii="Courier New" w:eastAsia="Courier New" w:hAnsi="Courier New"/>
          <w:sz w:val="20"/>
          <w:szCs w:val="20"/>
        </w:rPr>
        <w:t>durakgame</w:t>
      </w:r>
      <w:proofErr w:type="spellEnd"/>
      <w:r w:rsidRPr="00FC6653">
        <w:rPr>
          <w:rFonts w:ascii="Courier New" w:eastAsia="Courier New" w:hAnsi="Courier New"/>
          <w:sz w:val="20"/>
          <w:szCs w:val="20"/>
        </w:rPr>
        <w:t>;</w:t>
      </w:r>
    </w:p>
    <w:p w14:paraId="6B3CD7E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1834754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spellStart"/>
      <w:proofErr w:type="gramStart"/>
      <w:r w:rsidRPr="00FC6653">
        <w:rPr>
          <w:rFonts w:ascii="Courier New" w:eastAsia="Courier New" w:hAnsi="Courier New"/>
          <w:sz w:val="20"/>
          <w:szCs w:val="20"/>
        </w:rPr>
        <w:t>java.util</w:t>
      </w:r>
      <w:proofErr w:type="gramEnd"/>
      <w:r w:rsidRPr="00FC6653">
        <w:rPr>
          <w:rFonts w:ascii="Courier New" w:eastAsia="Courier New" w:hAnsi="Courier New"/>
          <w:sz w:val="20"/>
          <w:szCs w:val="20"/>
        </w:rPr>
        <w:t>.ArrayList</w:t>
      </w:r>
      <w:proofErr w:type="spellEnd"/>
      <w:r w:rsidRPr="00FC6653">
        <w:rPr>
          <w:rFonts w:ascii="Courier New" w:eastAsia="Courier New" w:hAnsi="Courier New"/>
          <w:sz w:val="20"/>
          <w:szCs w:val="20"/>
        </w:rPr>
        <w:t>;</w:t>
      </w:r>
    </w:p>
    <w:p w14:paraId="2F838759"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spellStart"/>
      <w:proofErr w:type="gramStart"/>
      <w:r w:rsidRPr="00FC6653">
        <w:rPr>
          <w:rFonts w:ascii="Courier New" w:eastAsia="Courier New" w:hAnsi="Courier New"/>
          <w:sz w:val="20"/>
          <w:szCs w:val="20"/>
        </w:rPr>
        <w:t>java.util</w:t>
      </w:r>
      <w:proofErr w:type="gramEnd"/>
      <w:r w:rsidRPr="00FC6653">
        <w:rPr>
          <w:rFonts w:ascii="Courier New" w:eastAsia="Courier New" w:hAnsi="Courier New"/>
          <w:sz w:val="20"/>
          <w:szCs w:val="20"/>
        </w:rPr>
        <w:t>.Comparator</w:t>
      </w:r>
      <w:proofErr w:type="spellEnd"/>
      <w:r w:rsidRPr="00FC6653">
        <w:rPr>
          <w:rFonts w:ascii="Courier New" w:eastAsia="Courier New" w:hAnsi="Courier New"/>
          <w:sz w:val="20"/>
          <w:szCs w:val="20"/>
        </w:rPr>
        <w:t>;</w:t>
      </w:r>
    </w:p>
    <w:p w14:paraId="63EC2C69"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spellStart"/>
      <w:proofErr w:type="gramStart"/>
      <w:r w:rsidRPr="00FC6653">
        <w:rPr>
          <w:rFonts w:ascii="Courier New" w:eastAsia="Courier New" w:hAnsi="Courier New"/>
          <w:sz w:val="20"/>
          <w:szCs w:val="20"/>
        </w:rPr>
        <w:t>java.util</w:t>
      </w:r>
      <w:proofErr w:type="gramEnd"/>
      <w:r w:rsidRPr="00FC6653">
        <w:rPr>
          <w:rFonts w:ascii="Courier New" w:eastAsia="Courier New" w:hAnsi="Courier New"/>
          <w:sz w:val="20"/>
          <w:szCs w:val="20"/>
        </w:rPr>
        <w:t>.List</w:t>
      </w:r>
      <w:proofErr w:type="spellEnd"/>
      <w:r w:rsidRPr="00FC6653">
        <w:rPr>
          <w:rFonts w:ascii="Courier New" w:eastAsia="Courier New" w:hAnsi="Courier New"/>
          <w:sz w:val="20"/>
          <w:szCs w:val="20"/>
        </w:rPr>
        <w:t>;</w:t>
      </w:r>
    </w:p>
    <w:p w14:paraId="76709221"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spellStart"/>
      <w:proofErr w:type="gramStart"/>
      <w:r w:rsidRPr="00FC6653">
        <w:rPr>
          <w:rFonts w:ascii="Courier New" w:eastAsia="Courier New" w:hAnsi="Courier New"/>
          <w:sz w:val="20"/>
          <w:szCs w:val="20"/>
        </w:rPr>
        <w:t>java.util</w:t>
      </w:r>
      <w:proofErr w:type="gramEnd"/>
      <w:r w:rsidRPr="00FC6653">
        <w:rPr>
          <w:rFonts w:ascii="Courier New" w:eastAsia="Courier New" w:hAnsi="Courier New"/>
          <w:sz w:val="20"/>
          <w:szCs w:val="20"/>
        </w:rPr>
        <w:t>.Optional</w:t>
      </w:r>
      <w:proofErr w:type="spellEnd"/>
      <w:r w:rsidRPr="00FC6653">
        <w:rPr>
          <w:rFonts w:ascii="Courier New" w:eastAsia="Courier New" w:hAnsi="Courier New"/>
          <w:sz w:val="20"/>
          <w:szCs w:val="20"/>
        </w:rPr>
        <w:t>;</w:t>
      </w:r>
    </w:p>
    <w:p w14:paraId="57A301F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spellStart"/>
      <w:proofErr w:type="gramStart"/>
      <w:r w:rsidRPr="00FC6653">
        <w:rPr>
          <w:rFonts w:ascii="Courier New" w:eastAsia="Courier New" w:hAnsi="Courier New"/>
          <w:sz w:val="20"/>
          <w:szCs w:val="20"/>
        </w:rPr>
        <w:t>java.util</w:t>
      </w:r>
      <w:proofErr w:type="gramEnd"/>
      <w:r w:rsidRPr="00FC6653">
        <w:rPr>
          <w:rFonts w:ascii="Courier New" w:eastAsia="Courier New" w:hAnsi="Courier New"/>
          <w:sz w:val="20"/>
          <w:szCs w:val="20"/>
        </w:rPr>
        <w:t>.stream.Collectors</w:t>
      </w:r>
      <w:proofErr w:type="spellEnd"/>
      <w:r w:rsidRPr="00FC6653">
        <w:rPr>
          <w:rFonts w:ascii="Courier New" w:eastAsia="Courier New" w:hAnsi="Courier New"/>
          <w:sz w:val="20"/>
          <w:szCs w:val="20"/>
        </w:rPr>
        <w:t>;</w:t>
      </w:r>
    </w:p>
    <w:p w14:paraId="238F0B8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41B995EE"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Главный класс игровой логики: здесь хранятся колода, игроки, стол и текущее состояние хода.</w:t>
      </w:r>
    </w:p>
    <w:p w14:paraId="07B9902D"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public</w:t>
      </w: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class</w:t>
      </w:r>
      <w:r w:rsidRPr="00FC6653">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GameEngine</w:t>
      </w:r>
      <w:proofErr w:type="spellEnd"/>
      <w:r w:rsidRPr="00FC6653">
        <w:rPr>
          <w:rFonts w:ascii="Courier New" w:eastAsia="Courier New" w:hAnsi="Courier New"/>
          <w:sz w:val="20"/>
          <w:szCs w:val="20"/>
          <w:lang w:val="ru-RU"/>
        </w:rPr>
        <w:t xml:space="preserve"> {</w:t>
      </w:r>
    </w:p>
    <w:p w14:paraId="74DCB11D" w14:textId="1DFBBE9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51838A2A"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w:t>
      </w:r>
      <w:proofErr w:type="spellStart"/>
      <w:r w:rsidRPr="00FC6653">
        <w:rPr>
          <w:rFonts w:ascii="Courier New" w:eastAsia="Courier New" w:hAnsi="Courier New"/>
          <w:sz w:val="20"/>
          <w:szCs w:val="20"/>
        </w:rPr>
        <w:t>enum</w:t>
      </w:r>
      <w:proofErr w:type="spellEnd"/>
      <w:r w:rsidRPr="00FC6653">
        <w:rPr>
          <w:rFonts w:ascii="Courier New" w:eastAsia="Courier New" w:hAnsi="Courier New"/>
          <w:sz w:val="20"/>
          <w:szCs w:val="20"/>
        </w:rPr>
        <w:t xml:space="preserve"> Turn </w:t>
      </w:r>
      <w:proofErr w:type="gramStart"/>
      <w:r w:rsidRPr="00FC6653">
        <w:rPr>
          <w:rFonts w:ascii="Courier New" w:eastAsia="Courier New" w:hAnsi="Courier New"/>
          <w:sz w:val="20"/>
          <w:szCs w:val="20"/>
        </w:rPr>
        <w:t>{ HUMAN</w:t>
      </w:r>
      <w:proofErr w:type="gramEnd"/>
      <w:r w:rsidRPr="00FC6653">
        <w:rPr>
          <w:rFonts w:ascii="Courier New" w:eastAsia="Courier New" w:hAnsi="Courier New"/>
          <w:sz w:val="20"/>
          <w:szCs w:val="20"/>
        </w:rPr>
        <w:t>_ATTACK, HUMAN_DEFEND, COMPUTER_THINK, GAME_OVER }</w:t>
      </w:r>
    </w:p>
    <w:p w14:paraId="3E58450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5B5BDF6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Deck </w:t>
      </w:r>
      <w:proofErr w:type="spellStart"/>
      <w:r w:rsidRPr="00FC6653">
        <w:rPr>
          <w:rFonts w:ascii="Courier New" w:eastAsia="Courier New" w:hAnsi="Courier New"/>
          <w:sz w:val="20"/>
          <w:szCs w:val="20"/>
        </w:rPr>
        <w:t>deck</w:t>
      </w:r>
      <w:proofErr w:type="spellEnd"/>
      <w:r w:rsidRPr="00FC6653">
        <w:rPr>
          <w:rFonts w:ascii="Courier New" w:eastAsia="Courier New" w:hAnsi="Courier New"/>
          <w:sz w:val="20"/>
          <w:szCs w:val="20"/>
        </w:rPr>
        <w:t>;</w:t>
      </w:r>
    </w:p>
    <w:p w14:paraId="6E953F9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final Player human = new Player("</w:t>
      </w:r>
      <w:proofErr w:type="spellStart"/>
      <w:r w:rsidRPr="00FC6653">
        <w:rPr>
          <w:rFonts w:ascii="Courier New" w:eastAsia="Courier New" w:hAnsi="Courier New"/>
          <w:sz w:val="20"/>
          <w:szCs w:val="20"/>
        </w:rPr>
        <w:t>Игрок</w:t>
      </w:r>
      <w:proofErr w:type="spellEnd"/>
      <w:r w:rsidRPr="00FC6653">
        <w:rPr>
          <w:rFonts w:ascii="Courier New" w:eastAsia="Courier New" w:hAnsi="Courier New"/>
          <w:sz w:val="20"/>
          <w:szCs w:val="20"/>
        </w:rPr>
        <w:t>");</w:t>
      </w:r>
    </w:p>
    <w:p w14:paraId="6EB46169"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final Player computer = new Player("</w:t>
      </w:r>
      <w:proofErr w:type="spellStart"/>
      <w:r w:rsidRPr="00FC6653">
        <w:rPr>
          <w:rFonts w:ascii="Courier New" w:eastAsia="Courier New" w:hAnsi="Courier New"/>
          <w:sz w:val="20"/>
          <w:szCs w:val="20"/>
        </w:rPr>
        <w:t>Компьютер</w:t>
      </w:r>
      <w:proofErr w:type="spellEnd"/>
      <w:r w:rsidRPr="00FC6653">
        <w:rPr>
          <w:rFonts w:ascii="Courier New" w:eastAsia="Courier New" w:hAnsi="Courier New"/>
          <w:sz w:val="20"/>
          <w:szCs w:val="20"/>
        </w:rPr>
        <w:t>");</w:t>
      </w:r>
    </w:p>
    <w:p w14:paraId="1909DAC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final List&lt;</w:t>
      </w:r>
      <w:proofErr w:type="spellStart"/>
      <w:r w:rsidRPr="00FC6653">
        <w:rPr>
          <w:rFonts w:ascii="Courier New" w:eastAsia="Courier New" w:hAnsi="Courier New"/>
          <w:sz w:val="20"/>
          <w:szCs w:val="20"/>
        </w:rPr>
        <w:t>MovePair</w:t>
      </w:r>
      <w:proofErr w:type="spellEnd"/>
      <w:r w:rsidRPr="00FC6653">
        <w:rPr>
          <w:rFonts w:ascii="Courier New" w:eastAsia="Courier New" w:hAnsi="Courier New"/>
          <w:sz w:val="20"/>
          <w:szCs w:val="20"/>
        </w:rPr>
        <w:t xml:space="preserve">&gt; table = new </w:t>
      </w:r>
      <w:proofErr w:type="spellStart"/>
      <w:r w:rsidRPr="00FC6653">
        <w:rPr>
          <w:rFonts w:ascii="Courier New" w:eastAsia="Courier New" w:hAnsi="Courier New"/>
          <w:sz w:val="20"/>
          <w:szCs w:val="20"/>
        </w:rPr>
        <w:t>ArrayList</w:t>
      </w:r>
      <w:proofErr w:type="spellEnd"/>
      <w:r w:rsidRPr="00FC6653">
        <w:rPr>
          <w:rFonts w:ascii="Courier New" w:eastAsia="Courier New" w:hAnsi="Courier New"/>
          <w:sz w:val="20"/>
          <w:szCs w:val="20"/>
        </w:rPr>
        <w:t>&lt;</w:t>
      </w:r>
      <w:proofErr w:type="gramStart"/>
      <w:r w:rsidRPr="00FC6653">
        <w:rPr>
          <w:rFonts w:ascii="Courier New" w:eastAsia="Courier New" w:hAnsi="Courier New"/>
          <w:sz w:val="20"/>
          <w:szCs w:val="20"/>
        </w:rPr>
        <w:t>&gt;(</w:t>
      </w:r>
      <w:proofErr w:type="gramEnd"/>
      <w:r w:rsidRPr="00FC6653">
        <w:rPr>
          <w:rFonts w:ascii="Courier New" w:eastAsia="Courier New" w:hAnsi="Courier New"/>
          <w:sz w:val="20"/>
          <w:szCs w:val="20"/>
        </w:rPr>
        <w:t xml:space="preserve">); // </w:t>
      </w:r>
      <w:proofErr w:type="spellStart"/>
      <w:r w:rsidRPr="00FC6653">
        <w:rPr>
          <w:rFonts w:ascii="Courier New" w:eastAsia="Courier New" w:hAnsi="Courier New"/>
          <w:sz w:val="20"/>
          <w:szCs w:val="20"/>
        </w:rPr>
        <w:t>Карты</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на</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столе</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храним</w:t>
      </w:r>
      <w:proofErr w:type="spellEnd"/>
      <w:r w:rsidRPr="00FC6653">
        <w:rPr>
          <w:rFonts w:ascii="Courier New" w:eastAsia="Courier New" w:hAnsi="Courier New"/>
          <w:sz w:val="20"/>
          <w:szCs w:val="20"/>
        </w:rPr>
        <w:t xml:space="preserve"> в </w:t>
      </w:r>
      <w:proofErr w:type="spellStart"/>
      <w:r w:rsidRPr="00FC6653">
        <w:rPr>
          <w:rFonts w:ascii="Courier New" w:eastAsia="Courier New" w:hAnsi="Courier New"/>
          <w:sz w:val="20"/>
          <w:szCs w:val="20"/>
        </w:rPr>
        <w:t>списке</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пар</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атака-защита</w:t>
      </w:r>
      <w:proofErr w:type="spellEnd"/>
      <w:r w:rsidRPr="00FC6653">
        <w:rPr>
          <w:rFonts w:ascii="Courier New" w:eastAsia="Courier New" w:hAnsi="Courier New"/>
          <w:sz w:val="20"/>
          <w:szCs w:val="20"/>
        </w:rPr>
        <w:t>.</w:t>
      </w:r>
    </w:p>
    <w:p w14:paraId="2A1AD1D8"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Turn </w:t>
      </w:r>
      <w:proofErr w:type="spellStart"/>
      <w:r w:rsidRPr="00FC6653">
        <w:rPr>
          <w:rFonts w:ascii="Courier New" w:eastAsia="Courier New" w:hAnsi="Courier New"/>
          <w:sz w:val="20"/>
          <w:szCs w:val="20"/>
        </w:rPr>
        <w:t>turn</w:t>
      </w:r>
      <w:proofErr w:type="spellEnd"/>
      <w:r w:rsidRPr="00FC6653">
        <w:rPr>
          <w:rFonts w:ascii="Courier New" w:eastAsia="Courier New" w:hAnsi="Courier New"/>
          <w:sz w:val="20"/>
          <w:szCs w:val="20"/>
        </w:rPr>
        <w:t>;</w:t>
      </w:r>
    </w:p>
    <w:p w14:paraId="61F1253B"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w:t>
      </w:r>
      <w:proofErr w:type="spellStart"/>
      <w:r w:rsidRPr="00FC6653">
        <w:rPr>
          <w:rFonts w:ascii="Courier New" w:eastAsia="Courier New" w:hAnsi="Courier New"/>
          <w:sz w:val="20"/>
          <w:szCs w:val="20"/>
        </w:rPr>
        <w:t>boolean</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humanAttacker</w:t>
      </w:r>
      <w:proofErr w:type="spellEnd"/>
      <w:r w:rsidRPr="00FC6653">
        <w:rPr>
          <w:rFonts w:ascii="Courier New" w:eastAsia="Courier New" w:hAnsi="Courier New"/>
          <w:sz w:val="20"/>
          <w:szCs w:val="20"/>
        </w:rPr>
        <w:t>;</w:t>
      </w:r>
    </w:p>
    <w:p w14:paraId="7B2E397F"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private</w:t>
      </w: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String</w:t>
      </w:r>
      <w:r w:rsidRPr="00FC6653">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lastMessage</w:t>
      </w:r>
      <w:proofErr w:type="spellEnd"/>
      <w:r w:rsidRPr="00FC6653">
        <w:rPr>
          <w:rFonts w:ascii="Courier New" w:eastAsia="Courier New" w:hAnsi="Courier New"/>
          <w:sz w:val="20"/>
          <w:szCs w:val="20"/>
          <w:lang w:val="ru-RU"/>
        </w:rPr>
        <w:t xml:space="preserve"> = "";</w:t>
      </w:r>
    </w:p>
    <w:p w14:paraId="3760C103"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15D95DF1"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Полная инициализация новой партии.</w:t>
      </w:r>
    </w:p>
    <w:p w14:paraId="4EF5B5D3"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public void </w:t>
      </w:r>
      <w:proofErr w:type="spellStart"/>
      <w:proofErr w:type="gramStart"/>
      <w:r w:rsidRPr="00FC6653">
        <w:rPr>
          <w:rFonts w:ascii="Courier New" w:eastAsia="Courier New" w:hAnsi="Courier New"/>
          <w:sz w:val="20"/>
          <w:szCs w:val="20"/>
        </w:rPr>
        <w:t>newGame</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w:t>
      </w:r>
    </w:p>
    <w:p w14:paraId="434D403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deck = new </w:t>
      </w:r>
      <w:proofErr w:type="gramStart"/>
      <w:r w:rsidRPr="00FC6653">
        <w:rPr>
          <w:rFonts w:ascii="Courier New" w:eastAsia="Courier New" w:hAnsi="Courier New"/>
          <w:sz w:val="20"/>
          <w:szCs w:val="20"/>
        </w:rPr>
        <w:t>Deck(</w:t>
      </w:r>
      <w:proofErr w:type="gramEnd"/>
      <w:r w:rsidRPr="00FC6653">
        <w:rPr>
          <w:rFonts w:ascii="Courier New" w:eastAsia="Courier New" w:hAnsi="Courier New"/>
          <w:sz w:val="20"/>
          <w:szCs w:val="20"/>
        </w:rPr>
        <w:t>);</w:t>
      </w:r>
    </w:p>
    <w:p w14:paraId="05A61CCF"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human.clear</w:t>
      </w:r>
      <w:proofErr w:type="spellEnd"/>
      <w:proofErr w:type="gramEnd"/>
      <w:r w:rsidRPr="00FC6653">
        <w:rPr>
          <w:rFonts w:ascii="Courier New" w:eastAsia="Courier New" w:hAnsi="Courier New"/>
          <w:sz w:val="20"/>
          <w:szCs w:val="20"/>
        </w:rPr>
        <w:t>();</w:t>
      </w:r>
    </w:p>
    <w:p w14:paraId="50ABF0F6"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computer.clear</w:t>
      </w:r>
      <w:proofErr w:type="spellEnd"/>
      <w:proofErr w:type="gramEnd"/>
      <w:r w:rsidRPr="00FC6653">
        <w:rPr>
          <w:rFonts w:ascii="Courier New" w:eastAsia="Courier New" w:hAnsi="Courier New"/>
          <w:sz w:val="20"/>
          <w:szCs w:val="20"/>
        </w:rPr>
        <w:t>();</w:t>
      </w:r>
    </w:p>
    <w:p w14:paraId="6F47FD4F"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table.clear</w:t>
      </w:r>
      <w:proofErr w:type="spellEnd"/>
      <w:proofErr w:type="gramEnd"/>
      <w:r w:rsidRPr="00FC6653">
        <w:rPr>
          <w:rFonts w:ascii="Courier New" w:eastAsia="Courier New" w:hAnsi="Courier New"/>
          <w:sz w:val="20"/>
          <w:szCs w:val="20"/>
        </w:rPr>
        <w:t>();</w:t>
      </w:r>
    </w:p>
    <w:p w14:paraId="37CDA7C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deck.dealTo</w:t>
      </w:r>
      <w:proofErr w:type="spellEnd"/>
      <w:proofErr w:type="gramEnd"/>
      <w:r w:rsidRPr="00FC6653">
        <w:rPr>
          <w:rFonts w:ascii="Courier New" w:eastAsia="Courier New" w:hAnsi="Courier New"/>
          <w:sz w:val="20"/>
          <w:szCs w:val="20"/>
        </w:rPr>
        <w:t>(human, 6);</w:t>
      </w:r>
    </w:p>
    <w:p w14:paraId="67AA3C4E"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deck.dealTo</w:t>
      </w:r>
      <w:proofErr w:type="spellEnd"/>
      <w:proofErr w:type="gramEnd"/>
      <w:r w:rsidRPr="00FC6653">
        <w:rPr>
          <w:rFonts w:ascii="Courier New" w:eastAsia="Courier New" w:hAnsi="Courier New"/>
          <w:sz w:val="20"/>
          <w:szCs w:val="20"/>
        </w:rPr>
        <w:t>(computer, 6);</w:t>
      </w:r>
    </w:p>
    <w:p w14:paraId="08D87353"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 Первый ходит игрок с младшим козырем.</w:t>
      </w:r>
    </w:p>
    <w:p w14:paraId="72CCFBB5"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humanAttacker</w:t>
      </w:r>
      <w:proofErr w:type="spellEnd"/>
      <w:r w:rsidRPr="00FC6653">
        <w:rPr>
          <w:rFonts w:ascii="Courier New" w:eastAsia="Courier New" w:hAnsi="Courier New"/>
          <w:sz w:val="20"/>
          <w:szCs w:val="20"/>
        </w:rPr>
        <w:t xml:space="preserve"> = </w:t>
      </w:r>
      <w:proofErr w:type="spellStart"/>
      <w:proofErr w:type="gramStart"/>
      <w:r w:rsidRPr="00FC6653">
        <w:rPr>
          <w:rFonts w:ascii="Courier New" w:eastAsia="Courier New" w:hAnsi="Courier New"/>
          <w:sz w:val="20"/>
          <w:szCs w:val="20"/>
        </w:rPr>
        <w:t>humanLowestTrumpValue</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xml:space="preserve">) &lt;= </w:t>
      </w:r>
      <w:proofErr w:type="spellStart"/>
      <w:r w:rsidRPr="00FC6653">
        <w:rPr>
          <w:rFonts w:ascii="Courier New" w:eastAsia="Courier New" w:hAnsi="Courier New"/>
          <w:sz w:val="20"/>
          <w:szCs w:val="20"/>
        </w:rPr>
        <w:t>computerLowestTrumpValue</w:t>
      </w:r>
      <w:proofErr w:type="spellEnd"/>
      <w:r w:rsidRPr="00FC6653">
        <w:rPr>
          <w:rFonts w:ascii="Courier New" w:eastAsia="Courier New" w:hAnsi="Courier New"/>
          <w:sz w:val="20"/>
          <w:szCs w:val="20"/>
        </w:rPr>
        <w:t>();</w:t>
      </w:r>
    </w:p>
    <w:p w14:paraId="3CE156A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turn = </w:t>
      </w:r>
      <w:proofErr w:type="spellStart"/>
      <w:proofErr w:type="gramStart"/>
      <w:r w:rsidRPr="00FC6653">
        <w:rPr>
          <w:rFonts w:ascii="Courier New" w:eastAsia="Courier New" w:hAnsi="Courier New"/>
          <w:sz w:val="20"/>
          <w:szCs w:val="20"/>
        </w:rPr>
        <w:t>humanAttacker</w:t>
      </w:r>
      <w:proofErr w:type="spellEnd"/>
      <w:r w:rsidRPr="00FC6653">
        <w:rPr>
          <w:rFonts w:ascii="Courier New" w:eastAsia="Courier New" w:hAnsi="Courier New"/>
          <w:sz w:val="20"/>
          <w:szCs w:val="20"/>
        </w:rPr>
        <w:t xml:space="preserve"> ?</w:t>
      </w:r>
      <w:proofErr w:type="gram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Turn.HUMAN_</w:t>
      </w:r>
      <w:proofErr w:type="gramStart"/>
      <w:r w:rsidRPr="00FC6653">
        <w:rPr>
          <w:rFonts w:ascii="Courier New" w:eastAsia="Courier New" w:hAnsi="Courier New"/>
          <w:sz w:val="20"/>
          <w:szCs w:val="20"/>
        </w:rPr>
        <w:t>ATTACK</w:t>
      </w:r>
      <w:proofErr w:type="spellEnd"/>
      <w:r w:rsidRPr="00FC6653">
        <w:rPr>
          <w:rFonts w:ascii="Courier New" w:eastAsia="Courier New" w:hAnsi="Courier New"/>
          <w:sz w:val="20"/>
          <w:szCs w:val="20"/>
        </w:rPr>
        <w:t xml:space="preserve"> :</w:t>
      </w:r>
      <w:proofErr w:type="gram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Turn.COMPUTER_THINK</w:t>
      </w:r>
      <w:proofErr w:type="spellEnd"/>
      <w:r w:rsidRPr="00FC6653">
        <w:rPr>
          <w:rFonts w:ascii="Courier New" w:eastAsia="Courier New" w:hAnsi="Courier New"/>
          <w:sz w:val="20"/>
          <w:szCs w:val="20"/>
        </w:rPr>
        <w:t>;</w:t>
      </w:r>
    </w:p>
    <w:p w14:paraId="2BC6F182"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lastMessage</w:t>
      </w:r>
      <w:proofErr w:type="spellEnd"/>
      <w:r w:rsidRPr="00FC6653">
        <w:rPr>
          <w:rFonts w:ascii="Courier New" w:eastAsia="Courier New" w:hAnsi="Courier New"/>
          <w:sz w:val="20"/>
          <w:szCs w:val="20"/>
        </w:rPr>
        <w:t xml:space="preserve"> = "</w:t>
      </w:r>
      <w:proofErr w:type="spellStart"/>
      <w:r w:rsidRPr="00FC6653">
        <w:rPr>
          <w:rFonts w:ascii="Courier New" w:eastAsia="Courier New" w:hAnsi="Courier New"/>
          <w:sz w:val="20"/>
          <w:szCs w:val="20"/>
        </w:rPr>
        <w:t>Новая</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игра</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Козырь</w:t>
      </w:r>
      <w:proofErr w:type="spellEnd"/>
      <w:r w:rsidRPr="00FC6653">
        <w:rPr>
          <w:rFonts w:ascii="Courier New" w:eastAsia="Courier New" w:hAnsi="Courier New"/>
          <w:sz w:val="20"/>
          <w:szCs w:val="20"/>
        </w:rPr>
        <w:t xml:space="preserve">: " + </w:t>
      </w:r>
      <w:proofErr w:type="spellStart"/>
      <w:proofErr w:type="gramStart"/>
      <w:r w:rsidRPr="00FC6653">
        <w:rPr>
          <w:rFonts w:ascii="Courier New" w:eastAsia="Courier New" w:hAnsi="Courier New"/>
          <w:sz w:val="20"/>
          <w:szCs w:val="20"/>
        </w:rPr>
        <w:t>deck.getTrump</w:t>
      </w:r>
      <w:proofErr w:type="spellEnd"/>
      <w:proofErr w:type="gramEnd"/>
      <w:r w:rsidRPr="00FC6653">
        <w:rPr>
          <w:rFonts w:ascii="Courier New" w:eastAsia="Courier New" w:hAnsi="Courier New"/>
          <w:sz w:val="20"/>
          <w:szCs w:val="20"/>
        </w:rPr>
        <w:t>().</w:t>
      </w:r>
      <w:proofErr w:type="spellStart"/>
      <w:r w:rsidRPr="00FC6653">
        <w:rPr>
          <w:rFonts w:ascii="Courier New" w:eastAsia="Courier New" w:hAnsi="Courier New"/>
          <w:sz w:val="20"/>
          <w:szCs w:val="20"/>
        </w:rPr>
        <w:t>getTitle</w:t>
      </w:r>
      <w:proofErr w:type="spellEnd"/>
      <w:r w:rsidRPr="00FC6653">
        <w:rPr>
          <w:rFonts w:ascii="Courier New" w:eastAsia="Courier New" w:hAnsi="Courier New"/>
          <w:sz w:val="20"/>
          <w:szCs w:val="20"/>
        </w:rPr>
        <w:t>() + ". "</w:t>
      </w:r>
    </w:p>
    <w:p w14:paraId="0A2BC6B8" w14:textId="77777777" w:rsidR="00DB0613" w:rsidRPr="008E4A19"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8E4A19">
        <w:rPr>
          <w:rFonts w:ascii="Courier New" w:eastAsia="Courier New" w:hAnsi="Courier New"/>
          <w:sz w:val="20"/>
          <w:szCs w:val="20"/>
          <w:lang w:val="ru-RU"/>
        </w:rPr>
        <w:t>+ (</w:t>
      </w:r>
      <w:proofErr w:type="spellStart"/>
      <w:proofErr w:type="gramStart"/>
      <w:r w:rsidRPr="00FC6653">
        <w:rPr>
          <w:rFonts w:ascii="Courier New" w:eastAsia="Courier New" w:hAnsi="Courier New"/>
          <w:sz w:val="20"/>
          <w:szCs w:val="20"/>
        </w:rPr>
        <w:t>humanAttacker</w:t>
      </w:r>
      <w:proofErr w:type="spellEnd"/>
      <w:r w:rsidRPr="008E4A19">
        <w:rPr>
          <w:rFonts w:ascii="Courier New" w:eastAsia="Courier New" w:hAnsi="Courier New"/>
          <w:sz w:val="20"/>
          <w:szCs w:val="20"/>
          <w:lang w:val="ru-RU"/>
        </w:rPr>
        <w:t xml:space="preserve"> ?</w:t>
      </w:r>
      <w:proofErr w:type="gramEnd"/>
      <w:r w:rsidRPr="008E4A19">
        <w:rPr>
          <w:rFonts w:ascii="Courier New" w:eastAsia="Courier New" w:hAnsi="Courier New"/>
          <w:sz w:val="20"/>
          <w:szCs w:val="20"/>
          <w:lang w:val="ru-RU"/>
        </w:rPr>
        <w:t xml:space="preserve"> "Вы ходите.</w:t>
      </w:r>
      <w:proofErr w:type="gramStart"/>
      <w:r w:rsidRPr="008E4A19">
        <w:rPr>
          <w:rFonts w:ascii="Courier New" w:eastAsia="Courier New" w:hAnsi="Courier New"/>
          <w:sz w:val="20"/>
          <w:szCs w:val="20"/>
          <w:lang w:val="ru-RU"/>
        </w:rPr>
        <w:t>" :</w:t>
      </w:r>
      <w:proofErr w:type="gramEnd"/>
      <w:r w:rsidRPr="008E4A19">
        <w:rPr>
          <w:rFonts w:ascii="Courier New" w:eastAsia="Courier New" w:hAnsi="Courier New"/>
          <w:sz w:val="20"/>
          <w:szCs w:val="20"/>
          <w:lang w:val="ru-RU"/>
        </w:rPr>
        <w:t xml:space="preserve"> "Первым ходит компьютер.");</w:t>
      </w:r>
    </w:p>
    <w:p w14:paraId="4C73470D" w14:textId="77777777" w:rsidR="00DB0613" w:rsidRPr="00FC6653" w:rsidRDefault="00000000">
      <w:pPr>
        <w:spacing w:after="0" w:line="240" w:lineRule="auto"/>
        <w:rPr>
          <w:sz w:val="20"/>
          <w:szCs w:val="20"/>
        </w:rPr>
      </w:pPr>
      <w:r w:rsidRPr="008E4A19">
        <w:rPr>
          <w:rFonts w:ascii="Courier New" w:eastAsia="Courier New" w:hAnsi="Courier New"/>
          <w:sz w:val="20"/>
          <w:szCs w:val="20"/>
          <w:lang w:val="ru-RU"/>
        </w:rPr>
        <w:t xml:space="preserve">    </w:t>
      </w:r>
      <w:r w:rsidRPr="00FC6653">
        <w:rPr>
          <w:rFonts w:ascii="Courier New" w:eastAsia="Courier New" w:hAnsi="Courier New"/>
          <w:sz w:val="20"/>
          <w:szCs w:val="20"/>
        </w:rPr>
        <w:t>}</w:t>
      </w:r>
    </w:p>
    <w:p w14:paraId="7D799F2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3DDA93E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int </w:t>
      </w:r>
      <w:proofErr w:type="spellStart"/>
      <w:proofErr w:type="gramStart"/>
      <w:r w:rsidRPr="00FC6653">
        <w:rPr>
          <w:rFonts w:ascii="Courier New" w:eastAsia="Courier New" w:hAnsi="Courier New"/>
          <w:sz w:val="20"/>
          <w:szCs w:val="20"/>
        </w:rPr>
        <w:t>humanLowestTrumpValue</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xml:space="preserve">) { return </w:t>
      </w:r>
      <w:proofErr w:type="spellStart"/>
      <w:r w:rsidRPr="00FC6653">
        <w:rPr>
          <w:rFonts w:ascii="Courier New" w:eastAsia="Courier New" w:hAnsi="Courier New"/>
          <w:sz w:val="20"/>
          <w:szCs w:val="20"/>
        </w:rPr>
        <w:t>lowestTrumpValue</w:t>
      </w:r>
      <w:proofErr w:type="spellEnd"/>
      <w:r w:rsidRPr="00FC6653">
        <w:rPr>
          <w:rFonts w:ascii="Courier New" w:eastAsia="Courier New" w:hAnsi="Courier New"/>
          <w:sz w:val="20"/>
          <w:szCs w:val="20"/>
        </w:rPr>
        <w:t>(human); }</w:t>
      </w:r>
    </w:p>
    <w:p w14:paraId="0569A3F9"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int </w:t>
      </w:r>
      <w:proofErr w:type="spellStart"/>
      <w:proofErr w:type="gramStart"/>
      <w:r w:rsidRPr="00FC6653">
        <w:rPr>
          <w:rFonts w:ascii="Courier New" w:eastAsia="Courier New" w:hAnsi="Courier New"/>
          <w:sz w:val="20"/>
          <w:szCs w:val="20"/>
        </w:rPr>
        <w:t>computerLowestTrumpValue</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xml:space="preserve">) { return </w:t>
      </w:r>
      <w:proofErr w:type="spellStart"/>
      <w:r w:rsidRPr="00FC6653">
        <w:rPr>
          <w:rFonts w:ascii="Courier New" w:eastAsia="Courier New" w:hAnsi="Courier New"/>
          <w:sz w:val="20"/>
          <w:szCs w:val="20"/>
        </w:rPr>
        <w:t>lowestTrumpValue</w:t>
      </w:r>
      <w:proofErr w:type="spellEnd"/>
      <w:r w:rsidRPr="00FC6653">
        <w:rPr>
          <w:rFonts w:ascii="Courier New" w:eastAsia="Courier New" w:hAnsi="Courier New"/>
          <w:sz w:val="20"/>
          <w:szCs w:val="20"/>
        </w:rPr>
        <w:t>(computer); }</w:t>
      </w:r>
    </w:p>
    <w:p w14:paraId="40C435C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424F5D6B"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Stream</w:t>
      </w: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API</w:t>
      </w:r>
      <w:r w:rsidRPr="00FC6653">
        <w:rPr>
          <w:rFonts w:ascii="Courier New" w:eastAsia="Courier New" w:hAnsi="Courier New"/>
          <w:sz w:val="20"/>
          <w:szCs w:val="20"/>
          <w:lang w:val="ru-RU"/>
        </w:rPr>
        <w:t>: ищем минимальный козырь в руке игрока.</w:t>
      </w:r>
    </w:p>
    <w:p w14:paraId="79BFBB11"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private int </w:t>
      </w:r>
      <w:proofErr w:type="spellStart"/>
      <w:proofErr w:type="gramStart"/>
      <w:r w:rsidRPr="00FC6653">
        <w:rPr>
          <w:rFonts w:ascii="Courier New" w:eastAsia="Courier New" w:hAnsi="Courier New"/>
          <w:sz w:val="20"/>
          <w:szCs w:val="20"/>
        </w:rPr>
        <w:t>lowestTrumpValue</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Player p) {</w:t>
      </w:r>
    </w:p>
    <w:p w14:paraId="4B787C4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return </w:t>
      </w:r>
      <w:proofErr w:type="spellStart"/>
      <w:proofErr w:type="gramStart"/>
      <w:r w:rsidRPr="00FC6653">
        <w:rPr>
          <w:rFonts w:ascii="Courier New" w:eastAsia="Courier New" w:hAnsi="Courier New"/>
          <w:sz w:val="20"/>
          <w:szCs w:val="20"/>
        </w:rPr>
        <w:t>p.getHand</w:t>
      </w:r>
      <w:proofErr w:type="spellEnd"/>
      <w:proofErr w:type="gramEnd"/>
      <w:r w:rsidRPr="00FC6653">
        <w:rPr>
          <w:rFonts w:ascii="Courier New" w:eastAsia="Courier New" w:hAnsi="Courier New"/>
          <w:sz w:val="20"/>
          <w:szCs w:val="20"/>
        </w:rPr>
        <w:t>().stream()</w:t>
      </w:r>
    </w:p>
    <w:p w14:paraId="6844886E"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.filter</w:t>
      </w:r>
      <w:proofErr w:type="gramEnd"/>
      <w:r w:rsidRPr="00FC6653">
        <w:rPr>
          <w:rFonts w:ascii="Courier New" w:eastAsia="Courier New" w:hAnsi="Courier New"/>
          <w:sz w:val="20"/>
          <w:szCs w:val="20"/>
        </w:rPr>
        <w:t xml:space="preserve">(c -&gt; </w:t>
      </w:r>
      <w:proofErr w:type="spellStart"/>
      <w:r w:rsidRPr="00FC6653">
        <w:rPr>
          <w:rFonts w:ascii="Courier New" w:eastAsia="Courier New" w:hAnsi="Courier New"/>
          <w:sz w:val="20"/>
          <w:szCs w:val="20"/>
        </w:rPr>
        <w:t>c.getSuit</w:t>
      </w:r>
      <w:proofErr w:type="spellEnd"/>
      <w:r w:rsidRPr="00FC6653">
        <w:rPr>
          <w:rFonts w:ascii="Courier New" w:eastAsia="Courier New" w:hAnsi="Courier New"/>
          <w:sz w:val="20"/>
          <w:szCs w:val="20"/>
        </w:rPr>
        <w:t xml:space="preserve">() == </w:t>
      </w:r>
      <w:proofErr w:type="spellStart"/>
      <w:r w:rsidRPr="00FC6653">
        <w:rPr>
          <w:rFonts w:ascii="Courier New" w:eastAsia="Courier New" w:hAnsi="Courier New"/>
          <w:sz w:val="20"/>
          <w:szCs w:val="20"/>
        </w:rPr>
        <w:t>deck.getTrump</w:t>
      </w:r>
      <w:proofErr w:type="spellEnd"/>
      <w:r w:rsidRPr="00FC6653">
        <w:rPr>
          <w:rFonts w:ascii="Courier New" w:eastAsia="Courier New" w:hAnsi="Courier New"/>
          <w:sz w:val="20"/>
          <w:szCs w:val="20"/>
        </w:rPr>
        <w:t>())</w:t>
      </w:r>
    </w:p>
    <w:p w14:paraId="2832DF98"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w:t>
      </w:r>
      <w:proofErr w:type="spellStart"/>
      <w:r w:rsidRPr="00FC6653">
        <w:rPr>
          <w:rFonts w:ascii="Courier New" w:eastAsia="Courier New" w:hAnsi="Courier New"/>
          <w:sz w:val="20"/>
          <w:szCs w:val="20"/>
        </w:rPr>
        <w:t>mapToInt</w:t>
      </w:r>
      <w:proofErr w:type="spellEnd"/>
      <w:proofErr w:type="gramEnd"/>
      <w:r w:rsidRPr="00FC6653">
        <w:rPr>
          <w:rFonts w:ascii="Courier New" w:eastAsia="Courier New" w:hAnsi="Courier New"/>
          <w:sz w:val="20"/>
          <w:szCs w:val="20"/>
        </w:rPr>
        <w:t xml:space="preserve">(c -&gt; </w:t>
      </w:r>
      <w:proofErr w:type="spellStart"/>
      <w:r w:rsidRPr="00FC6653">
        <w:rPr>
          <w:rFonts w:ascii="Courier New" w:eastAsia="Courier New" w:hAnsi="Courier New"/>
          <w:sz w:val="20"/>
          <w:szCs w:val="20"/>
        </w:rPr>
        <w:t>c.getRank</w:t>
      </w:r>
      <w:proofErr w:type="spellEnd"/>
      <w:r w:rsidRPr="00FC6653">
        <w:rPr>
          <w:rFonts w:ascii="Courier New" w:eastAsia="Courier New" w:hAnsi="Courier New"/>
          <w:sz w:val="20"/>
          <w:szCs w:val="20"/>
        </w:rPr>
        <w:t>().</w:t>
      </w:r>
      <w:proofErr w:type="spellStart"/>
      <w:r w:rsidRPr="00FC6653">
        <w:rPr>
          <w:rFonts w:ascii="Courier New" w:eastAsia="Courier New" w:hAnsi="Courier New"/>
          <w:sz w:val="20"/>
          <w:szCs w:val="20"/>
        </w:rPr>
        <w:t>getValue</w:t>
      </w:r>
      <w:proofErr w:type="spellEnd"/>
      <w:r w:rsidRPr="00FC6653">
        <w:rPr>
          <w:rFonts w:ascii="Courier New" w:eastAsia="Courier New" w:hAnsi="Courier New"/>
          <w:sz w:val="20"/>
          <w:szCs w:val="20"/>
        </w:rPr>
        <w:t>())</w:t>
      </w:r>
    </w:p>
    <w:p w14:paraId="42B898D2"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lang w:val="ru-RU"/>
        </w:rPr>
        <w:t>.</w:t>
      </w:r>
      <w:r w:rsidRPr="00FC6653">
        <w:rPr>
          <w:rFonts w:ascii="Courier New" w:eastAsia="Courier New" w:hAnsi="Courier New"/>
          <w:sz w:val="20"/>
          <w:szCs w:val="20"/>
        </w:rPr>
        <w:t>min</w:t>
      </w:r>
      <w:proofErr w:type="gramEnd"/>
      <w:r w:rsidRPr="00FC6653">
        <w:rPr>
          <w:rFonts w:ascii="Courier New" w:eastAsia="Courier New" w:hAnsi="Courier New"/>
          <w:sz w:val="20"/>
          <w:szCs w:val="20"/>
          <w:lang w:val="ru-RU"/>
        </w:rPr>
        <w:t>().</w:t>
      </w:r>
      <w:proofErr w:type="spellStart"/>
      <w:r w:rsidRPr="00FC6653">
        <w:rPr>
          <w:rFonts w:ascii="Courier New" w:eastAsia="Courier New" w:hAnsi="Courier New"/>
          <w:sz w:val="20"/>
          <w:szCs w:val="20"/>
        </w:rPr>
        <w:t>orElse</w:t>
      </w:r>
      <w:proofErr w:type="spellEnd"/>
      <w:r w:rsidRPr="00FC6653">
        <w:rPr>
          <w:rFonts w:ascii="Courier New" w:eastAsia="Courier New" w:hAnsi="Courier New"/>
          <w:sz w:val="20"/>
          <w:szCs w:val="20"/>
          <w:lang w:val="ru-RU"/>
        </w:rPr>
        <w:t>(100);</w:t>
      </w:r>
    </w:p>
    <w:p w14:paraId="3ECB7885"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1EDB640E"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619A297A"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Ход игрока в атаке. При нарушении правил бросается </w:t>
      </w:r>
      <w:proofErr w:type="spellStart"/>
      <w:r w:rsidRPr="00FC6653">
        <w:rPr>
          <w:rFonts w:ascii="Courier New" w:eastAsia="Courier New" w:hAnsi="Courier New"/>
          <w:sz w:val="20"/>
          <w:szCs w:val="20"/>
        </w:rPr>
        <w:t>GameException</w:t>
      </w:r>
      <w:proofErr w:type="spellEnd"/>
      <w:r w:rsidRPr="00FC6653">
        <w:rPr>
          <w:rFonts w:ascii="Courier New" w:eastAsia="Courier New" w:hAnsi="Courier New"/>
          <w:sz w:val="20"/>
          <w:szCs w:val="20"/>
          <w:lang w:val="ru-RU"/>
        </w:rPr>
        <w:t>.</w:t>
      </w:r>
    </w:p>
    <w:p w14:paraId="72361698"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public void </w:t>
      </w:r>
      <w:proofErr w:type="spellStart"/>
      <w:proofErr w:type="gramStart"/>
      <w:r w:rsidRPr="00FC6653">
        <w:rPr>
          <w:rFonts w:ascii="Courier New" w:eastAsia="Courier New" w:hAnsi="Courier New"/>
          <w:sz w:val="20"/>
          <w:szCs w:val="20"/>
        </w:rPr>
        <w:t>humanAttack</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xml:space="preserve">Card card) throws </w:t>
      </w:r>
      <w:proofErr w:type="spellStart"/>
      <w:r w:rsidRPr="00FC6653">
        <w:rPr>
          <w:rFonts w:ascii="Courier New" w:eastAsia="Courier New" w:hAnsi="Courier New"/>
          <w:sz w:val="20"/>
          <w:szCs w:val="20"/>
        </w:rPr>
        <w:t>GameException</w:t>
      </w:r>
      <w:proofErr w:type="spellEnd"/>
      <w:r w:rsidRPr="00FC6653">
        <w:rPr>
          <w:rFonts w:ascii="Courier New" w:eastAsia="Courier New" w:hAnsi="Courier New"/>
          <w:sz w:val="20"/>
          <w:szCs w:val="20"/>
        </w:rPr>
        <w:t xml:space="preserve"> {</w:t>
      </w:r>
    </w:p>
    <w:p w14:paraId="200DA6E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ensure(</w:t>
      </w:r>
      <w:proofErr w:type="gramEnd"/>
      <w:r w:rsidRPr="00FC6653">
        <w:rPr>
          <w:rFonts w:ascii="Courier New" w:eastAsia="Courier New" w:hAnsi="Courier New"/>
          <w:sz w:val="20"/>
          <w:szCs w:val="20"/>
        </w:rPr>
        <w:t xml:space="preserve">turn == </w:t>
      </w:r>
      <w:proofErr w:type="spellStart"/>
      <w:r w:rsidRPr="00FC6653">
        <w:rPr>
          <w:rFonts w:ascii="Courier New" w:eastAsia="Courier New" w:hAnsi="Courier New"/>
          <w:sz w:val="20"/>
          <w:szCs w:val="20"/>
        </w:rPr>
        <w:t>Turn.HUMAN_ATTACK</w:t>
      </w:r>
      <w:proofErr w:type="spellEnd"/>
      <w:r w:rsidRPr="00FC6653">
        <w:rPr>
          <w:rFonts w:ascii="Courier New" w:eastAsia="Courier New" w:hAnsi="Courier New"/>
          <w:sz w:val="20"/>
          <w:szCs w:val="20"/>
        </w:rPr>
        <w:t>, "</w:t>
      </w:r>
      <w:proofErr w:type="spellStart"/>
      <w:r w:rsidRPr="00FC6653">
        <w:rPr>
          <w:rFonts w:ascii="Courier New" w:eastAsia="Courier New" w:hAnsi="Courier New"/>
          <w:sz w:val="20"/>
          <w:szCs w:val="20"/>
        </w:rPr>
        <w:t>Сейчас</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не</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ваш</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ход</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атаки</w:t>
      </w:r>
      <w:proofErr w:type="spellEnd"/>
      <w:r w:rsidRPr="00FC6653">
        <w:rPr>
          <w:rFonts w:ascii="Courier New" w:eastAsia="Courier New" w:hAnsi="Courier New"/>
          <w:sz w:val="20"/>
          <w:szCs w:val="20"/>
        </w:rPr>
        <w:t>.");</w:t>
      </w:r>
    </w:p>
    <w:p w14:paraId="46C9A68B"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validateAttack</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human, card);</w:t>
      </w:r>
    </w:p>
    <w:p w14:paraId="4106F12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human.remove</w:t>
      </w:r>
      <w:proofErr w:type="spellEnd"/>
      <w:proofErr w:type="gramEnd"/>
      <w:r w:rsidRPr="00FC6653">
        <w:rPr>
          <w:rFonts w:ascii="Courier New" w:eastAsia="Courier New" w:hAnsi="Courier New"/>
          <w:sz w:val="20"/>
          <w:szCs w:val="20"/>
        </w:rPr>
        <w:t>(card);</w:t>
      </w:r>
    </w:p>
    <w:p w14:paraId="425EF42F"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table.add</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xml:space="preserve">new </w:t>
      </w:r>
      <w:proofErr w:type="spellStart"/>
      <w:r w:rsidRPr="00FC6653">
        <w:rPr>
          <w:rFonts w:ascii="Courier New" w:eastAsia="Courier New" w:hAnsi="Courier New"/>
          <w:sz w:val="20"/>
          <w:szCs w:val="20"/>
        </w:rPr>
        <w:t>MovePair</w:t>
      </w:r>
      <w:proofErr w:type="spellEnd"/>
      <w:r w:rsidRPr="00FC6653">
        <w:rPr>
          <w:rFonts w:ascii="Courier New" w:eastAsia="Courier New" w:hAnsi="Courier New"/>
          <w:sz w:val="20"/>
          <w:szCs w:val="20"/>
        </w:rPr>
        <w:t>(card));</w:t>
      </w:r>
    </w:p>
    <w:p w14:paraId="4FCA88B0"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lastMessage</w:t>
      </w:r>
      <w:proofErr w:type="spellEnd"/>
      <w:r w:rsidRPr="00FC6653">
        <w:rPr>
          <w:rFonts w:ascii="Courier New" w:eastAsia="Courier New" w:hAnsi="Courier New"/>
          <w:sz w:val="20"/>
          <w:szCs w:val="20"/>
          <w:lang w:val="ru-RU"/>
        </w:rPr>
        <w:t xml:space="preserve"> = "Вы подкинули " + </w:t>
      </w:r>
      <w:r w:rsidRPr="00FC6653">
        <w:rPr>
          <w:rFonts w:ascii="Courier New" w:eastAsia="Courier New" w:hAnsi="Courier New"/>
          <w:sz w:val="20"/>
          <w:szCs w:val="20"/>
        </w:rPr>
        <w:t>card</w:t>
      </w:r>
      <w:r w:rsidRPr="00FC6653">
        <w:rPr>
          <w:rFonts w:ascii="Courier New" w:eastAsia="Courier New" w:hAnsi="Courier New"/>
          <w:sz w:val="20"/>
          <w:szCs w:val="20"/>
          <w:lang w:val="ru-RU"/>
        </w:rPr>
        <w:t xml:space="preserve"> + ". Компьютер защищается.";</w:t>
      </w:r>
    </w:p>
    <w:p w14:paraId="27EAAB12"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turn</w:t>
      </w:r>
      <w:r w:rsidRPr="00FC6653">
        <w:rPr>
          <w:rFonts w:ascii="Courier New" w:eastAsia="Courier New" w:hAnsi="Courier New"/>
          <w:sz w:val="20"/>
          <w:szCs w:val="20"/>
          <w:lang w:val="ru-RU"/>
        </w:rPr>
        <w:t xml:space="preserve"> = </w:t>
      </w:r>
      <w:r w:rsidRPr="00FC6653">
        <w:rPr>
          <w:rFonts w:ascii="Courier New" w:eastAsia="Courier New" w:hAnsi="Courier New"/>
          <w:sz w:val="20"/>
          <w:szCs w:val="20"/>
        </w:rPr>
        <w:t>Turn</w:t>
      </w:r>
      <w:r w:rsidRPr="00FC6653">
        <w:rPr>
          <w:rFonts w:ascii="Courier New" w:eastAsia="Courier New" w:hAnsi="Courier New"/>
          <w:sz w:val="20"/>
          <w:szCs w:val="20"/>
          <w:lang w:val="ru-RU"/>
        </w:rPr>
        <w:t>.</w:t>
      </w:r>
      <w:r w:rsidRPr="00FC6653">
        <w:rPr>
          <w:rFonts w:ascii="Courier New" w:eastAsia="Courier New" w:hAnsi="Courier New"/>
          <w:sz w:val="20"/>
          <w:szCs w:val="20"/>
        </w:rPr>
        <w:t>COMPUTER</w:t>
      </w:r>
      <w:r w:rsidRPr="00FC6653">
        <w:rPr>
          <w:rFonts w:ascii="Courier New" w:eastAsia="Courier New" w:hAnsi="Courier New"/>
          <w:sz w:val="20"/>
          <w:szCs w:val="20"/>
          <w:lang w:val="ru-RU"/>
        </w:rPr>
        <w:t>_</w:t>
      </w:r>
      <w:r w:rsidRPr="00FC6653">
        <w:rPr>
          <w:rFonts w:ascii="Courier New" w:eastAsia="Courier New" w:hAnsi="Courier New"/>
          <w:sz w:val="20"/>
          <w:szCs w:val="20"/>
        </w:rPr>
        <w:t>THINK</w:t>
      </w:r>
      <w:r w:rsidRPr="00FC6653">
        <w:rPr>
          <w:rFonts w:ascii="Courier New" w:eastAsia="Courier New" w:hAnsi="Courier New"/>
          <w:sz w:val="20"/>
          <w:szCs w:val="20"/>
          <w:lang w:val="ru-RU"/>
        </w:rPr>
        <w:t>;</w:t>
      </w:r>
    </w:p>
    <w:p w14:paraId="70B190ED"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6711C78F"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lastRenderedPageBreak/>
        <w:t xml:space="preserve"> </w:t>
      </w:r>
    </w:p>
    <w:p w14:paraId="3021B5B5"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Защита игрока: выбранная карта должна бить первую открытую карту на столе.</w:t>
      </w:r>
    </w:p>
    <w:p w14:paraId="1844A4CB"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public void </w:t>
      </w:r>
      <w:proofErr w:type="spellStart"/>
      <w:proofErr w:type="gramStart"/>
      <w:r w:rsidRPr="00FC6653">
        <w:rPr>
          <w:rFonts w:ascii="Courier New" w:eastAsia="Courier New" w:hAnsi="Courier New"/>
          <w:sz w:val="20"/>
          <w:szCs w:val="20"/>
        </w:rPr>
        <w:t>humanDefend</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xml:space="preserve">Card card) throws </w:t>
      </w:r>
      <w:proofErr w:type="spellStart"/>
      <w:r w:rsidRPr="00FC6653">
        <w:rPr>
          <w:rFonts w:ascii="Courier New" w:eastAsia="Courier New" w:hAnsi="Courier New"/>
          <w:sz w:val="20"/>
          <w:szCs w:val="20"/>
        </w:rPr>
        <w:t>GameException</w:t>
      </w:r>
      <w:proofErr w:type="spellEnd"/>
      <w:r w:rsidRPr="00FC6653">
        <w:rPr>
          <w:rFonts w:ascii="Courier New" w:eastAsia="Courier New" w:hAnsi="Courier New"/>
          <w:sz w:val="20"/>
          <w:szCs w:val="20"/>
        </w:rPr>
        <w:t xml:space="preserve"> {</w:t>
      </w:r>
    </w:p>
    <w:p w14:paraId="1C72B08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ensure(</w:t>
      </w:r>
      <w:proofErr w:type="gramEnd"/>
      <w:r w:rsidRPr="00FC6653">
        <w:rPr>
          <w:rFonts w:ascii="Courier New" w:eastAsia="Courier New" w:hAnsi="Courier New"/>
          <w:sz w:val="20"/>
          <w:szCs w:val="20"/>
        </w:rPr>
        <w:t xml:space="preserve">turn == </w:t>
      </w:r>
      <w:proofErr w:type="spellStart"/>
      <w:r w:rsidRPr="00FC6653">
        <w:rPr>
          <w:rFonts w:ascii="Courier New" w:eastAsia="Courier New" w:hAnsi="Courier New"/>
          <w:sz w:val="20"/>
          <w:szCs w:val="20"/>
        </w:rPr>
        <w:t>Turn.HUMAN_DEFEND</w:t>
      </w:r>
      <w:proofErr w:type="spellEnd"/>
      <w:r w:rsidRPr="00FC6653">
        <w:rPr>
          <w:rFonts w:ascii="Courier New" w:eastAsia="Courier New" w:hAnsi="Courier New"/>
          <w:sz w:val="20"/>
          <w:szCs w:val="20"/>
        </w:rPr>
        <w:t>, "</w:t>
      </w:r>
      <w:proofErr w:type="spellStart"/>
      <w:r w:rsidRPr="00FC6653">
        <w:rPr>
          <w:rFonts w:ascii="Courier New" w:eastAsia="Courier New" w:hAnsi="Courier New"/>
          <w:sz w:val="20"/>
          <w:szCs w:val="20"/>
        </w:rPr>
        <w:t>Сейчас</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не</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ваша</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защита</w:t>
      </w:r>
      <w:proofErr w:type="spellEnd"/>
      <w:r w:rsidRPr="00FC6653">
        <w:rPr>
          <w:rFonts w:ascii="Courier New" w:eastAsia="Courier New" w:hAnsi="Courier New"/>
          <w:sz w:val="20"/>
          <w:szCs w:val="20"/>
        </w:rPr>
        <w:t>.");</w:t>
      </w:r>
    </w:p>
    <w:p w14:paraId="76EAE808"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Optional&lt;</w:t>
      </w:r>
      <w:proofErr w:type="spellStart"/>
      <w:r w:rsidRPr="00FC6653">
        <w:rPr>
          <w:rFonts w:ascii="Courier New" w:eastAsia="Courier New" w:hAnsi="Courier New"/>
          <w:sz w:val="20"/>
          <w:szCs w:val="20"/>
        </w:rPr>
        <w:t>MovePair</w:t>
      </w:r>
      <w:proofErr w:type="spellEnd"/>
      <w:r w:rsidRPr="00FC6653">
        <w:rPr>
          <w:rFonts w:ascii="Courier New" w:eastAsia="Courier New" w:hAnsi="Courier New"/>
          <w:sz w:val="20"/>
          <w:szCs w:val="20"/>
        </w:rPr>
        <w:t xml:space="preserve">&gt; open = </w:t>
      </w:r>
      <w:proofErr w:type="spellStart"/>
      <w:proofErr w:type="gramStart"/>
      <w:r w:rsidRPr="00FC6653">
        <w:rPr>
          <w:rFonts w:ascii="Courier New" w:eastAsia="Courier New" w:hAnsi="Courier New"/>
          <w:sz w:val="20"/>
          <w:szCs w:val="20"/>
        </w:rPr>
        <w:t>firstOpenPair</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w:t>
      </w:r>
    </w:p>
    <w:p w14:paraId="2CD47591"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ensure(</w:t>
      </w:r>
      <w:proofErr w:type="spellStart"/>
      <w:proofErr w:type="gramStart"/>
      <w:r w:rsidRPr="00FC6653">
        <w:rPr>
          <w:rFonts w:ascii="Courier New" w:eastAsia="Courier New" w:hAnsi="Courier New"/>
          <w:sz w:val="20"/>
          <w:szCs w:val="20"/>
        </w:rPr>
        <w:t>open.isPresent</w:t>
      </w:r>
      <w:proofErr w:type="spellEnd"/>
      <w:proofErr w:type="gramEnd"/>
      <w:r w:rsidRPr="00FC6653">
        <w:rPr>
          <w:rFonts w:ascii="Courier New" w:eastAsia="Courier New" w:hAnsi="Courier New"/>
          <w:sz w:val="20"/>
          <w:szCs w:val="20"/>
        </w:rPr>
        <w:t>(), "</w:t>
      </w:r>
      <w:proofErr w:type="spellStart"/>
      <w:r w:rsidRPr="00FC6653">
        <w:rPr>
          <w:rFonts w:ascii="Courier New" w:eastAsia="Courier New" w:hAnsi="Courier New"/>
          <w:sz w:val="20"/>
          <w:szCs w:val="20"/>
        </w:rPr>
        <w:t>На</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столе</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нет</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карты</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которую</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нужно</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бить</w:t>
      </w:r>
      <w:proofErr w:type="spellEnd"/>
      <w:r w:rsidRPr="00FC6653">
        <w:rPr>
          <w:rFonts w:ascii="Courier New" w:eastAsia="Courier New" w:hAnsi="Courier New"/>
          <w:sz w:val="20"/>
          <w:szCs w:val="20"/>
        </w:rPr>
        <w:t>.");</w:t>
      </w:r>
    </w:p>
    <w:p w14:paraId="6DAEFC7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Card attack = </w:t>
      </w:r>
      <w:proofErr w:type="spellStart"/>
      <w:r w:rsidRPr="00FC6653">
        <w:rPr>
          <w:rFonts w:ascii="Courier New" w:eastAsia="Courier New" w:hAnsi="Courier New"/>
          <w:sz w:val="20"/>
          <w:szCs w:val="20"/>
        </w:rPr>
        <w:t>open.get</w:t>
      </w:r>
      <w:proofErr w:type="spellEnd"/>
      <w:r w:rsidRPr="00FC6653">
        <w:rPr>
          <w:rFonts w:ascii="Courier New" w:eastAsia="Courier New" w:hAnsi="Courier New"/>
          <w:sz w:val="20"/>
          <w:szCs w:val="20"/>
        </w:rPr>
        <w:t>(</w:t>
      </w:r>
      <w:proofErr w:type="gramStart"/>
      <w:r w:rsidRPr="00FC6653">
        <w:rPr>
          <w:rFonts w:ascii="Courier New" w:eastAsia="Courier New" w:hAnsi="Courier New"/>
          <w:sz w:val="20"/>
          <w:szCs w:val="20"/>
        </w:rPr>
        <w:t>).</w:t>
      </w:r>
      <w:proofErr w:type="spellStart"/>
      <w:r w:rsidRPr="00FC6653">
        <w:rPr>
          <w:rFonts w:ascii="Courier New" w:eastAsia="Courier New" w:hAnsi="Courier New"/>
          <w:sz w:val="20"/>
          <w:szCs w:val="20"/>
        </w:rPr>
        <w:t>getAttack</w:t>
      </w:r>
      <w:proofErr w:type="spellEnd"/>
      <w:proofErr w:type="gramEnd"/>
      <w:r w:rsidRPr="00FC6653">
        <w:rPr>
          <w:rFonts w:ascii="Courier New" w:eastAsia="Courier New" w:hAnsi="Courier New"/>
          <w:sz w:val="20"/>
          <w:szCs w:val="20"/>
        </w:rPr>
        <w:t>();</w:t>
      </w:r>
    </w:p>
    <w:p w14:paraId="6D1925D1"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ensure(</w:t>
      </w:r>
      <w:proofErr w:type="spellStart"/>
      <w:proofErr w:type="gramEnd"/>
      <w:r w:rsidRPr="00FC6653">
        <w:rPr>
          <w:rFonts w:ascii="Courier New" w:eastAsia="Courier New" w:hAnsi="Courier New"/>
          <w:sz w:val="20"/>
          <w:szCs w:val="20"/>
        </w:rPr>
        <w:t>card.beats</w:t>
      </w:r>
      <w:proofErr w:type="spellEnd"/>
      <w:r w:rsidRPr="00FC6653">
        <w:rPr>
          <w:rFonts w:ascii="Courier New" w:eastAsia="Courier New" w:hAnsi="Courier New"/>
          <w:sz w:val="20"/>
          <w:szCs w:val="20"/>
        </w:rPr>
        <w:t xml:space="preserve">(attack, </w:t>
      </w:r>
      <w:proofErr w:type="spellStart"/>
      <w:r w:rsidRPr="00FC6653">
        <w:rPr>
          <w:rFonts w:ascii="Courier New" w:eastAsia="Courier New" w:hAnsi="Courier New"/>
          <w:sz w:val="20"/>
          <w:szCs w:val="20"/>
        </w:rPr>
        <w:t>deck.getTrump</w:t>
      </w:r>
      <w:proofErr w:type="spellEnd"/>
      <w:r w:rsidRPr="00FC6653">
        <w:rPr>
          <w:rFonts w:ascii="Courier New" w:eastAsia="Courier New" w:hAnsi="Courier New"/>
          <w:sz w:val="20"/>
          <w:szCs w:val="20"/>
        </w:rPr>
        <w:t xml:space="preserve">()), card + " </w:t>
      </w:r>
      <w:proofErr w:type="spellStart"/>
      <w:r w:rsidRPr="00FC6653">
        <w:rPr>
          <w:rFonts w:ascii="Courier New" w:eastAsia="Courier New" w:hAnsi="Courier New"/>
          <w:sz w:val="20"/>
          <w:szCs w:val="20"/>
        </w:rPr>
        <w:t>не</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бьёт</w:t>
      </w:r>
      <w:proofErr w:type="spellEnd"/>
      <w:r w:rsidRPr="00FC6653">
        <w:rPr>
          <w:rFonts w:ascii="Courier New" w:eastAsia="Courier New" w:hAnsi="Courier New"/>
          <w:sz w:val="20"/>
          <w:szCs w:val="20"/>
        </w:rPr>
        <w:t xml:space="preserve"> " + attack + ".");</w:t>
      </w:r>
    </w:p>
    <w:p w14:paraId="78CCBE08"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human.remove</w:t>
      </w:r>
      <w:proofErr w:type="spellEnd"/>
      <w:proofErr w:type="gramEnd"/>
      <w:r w:rsidRPr="00FC6653">
        <w:rPr>
          <w:rFonts w:ascii="Courier New" w:eastAsia="Courier New" w:hAnsi="Courier New"/>
          <w:sz w:val="20"/>
          <w:szCs w:val="20"/>
        </w:rPr>
        <w:t>(card);</w:t>
      </w:r>
    </w:p>
    <w:p w14:paraId="61A3238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open.get</w:t>
      </w:r>
      <w:proofErr w:type="spellEnd"/>
      <w:r w:rsidRPr="00FC6653">
        <w:rPr>
          <w:rFonts w:ascii="Courier New" w:eastAsia="Courier New" w:hAnsi="Courier New"/>
          <w:sz w:val="20"/>
          <w:szCs w:val="20"/>
        </w:rPr>
        <w:t>(</w:t>
      </w:r>
      <w:proofErr w:type="gramStart"/>
      <w:r w:rsidRPr="00FC6653">
        <w:rPr>
          <w:rFonts w:ascii="Courier New" w:eastAsia="Courier New" w:hAnsi="Courier New"/>
          <w:sz w:val="20"/>
          <w:szCs w:val="20"/>
        </w:rPr>
        <w:t>).cover</w:t>
      </w:r>
      <w:proofErr w:type="gramEnd"/>
      <w:r w:rsidRPr="00FC6653">
        <w:rPr>
          <w:rFonts w:ascii="Courier New" w:eastAsia="Courier New" w:hAnsi="Courier New"/>
          <w:sz w:val="20"/>
          <w:szCs w:val="20"/>
        </w:rPr>
        <w:t>(card);</w:t>
      </w:r>
    </w:p>
    <w:p w14:paraId="4A96DE2A"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lastMessage</w:t>
      </w:r>
      <w:proofErr w:type="spellEnd"/>
      <w:r w:rsidRPr="00FC6653">
        <w:rPr>
          <w:rFonts w:ascii="Courier New" w:eastAsia="Courier New" w:hAnsi="Courier New"/>
          <w:sz w:val="20"/>
          <w:szCs w:val="20"/>
        </w:rPr>
        <w:t xml:space="preserve"> = "</w:t>
      </w:r>
      <w:proofErr w:type="spellStart"/>
      <w:r w:rsidRPr="00FC6653">
        <w:rPr>
          <w:rFonts w:ascii="Courier New" w:eastAsia="Courier New" w:hAnsi="Courier New"/>
          <w:sz w:val="20"/>
          <w:szCs w:val="20"/>
        </w:rPr>
        <w:t>Вы</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отбили</w:t>
      </w:r>
      <w:proofErr w:type="spellEnd"/>
      <w:r w:rsidRPr="00FC6653">
        <w:rPr>
          <w:rFonts w:ascii="Courier New" w:eastAsia="Courier New" w:hAnsi="Courier New"/>
          <w:sz w:val="20"/>
          <w:szCs w:val="20"/>
        </w:rPr>
        <w:t xml:space="preserve"> " + attack + " </w:t>
      </w:r>
      <w:proofErr w:type="spellStart"/>
      <w:r w:rsidRPr="00FC6653">
        <w:rPr>
          <w:rFonts w:ascii="Courier New" w:eastAsia="Courier New" w:hAnsi="Courier New"/>
          <w:sz w:val="20"/>
          <w:szCs w:val="20"/>
        </w:rPr>
        <w:t>картой</w:t>
      </w:r>
      <w:proofErr w:type="spellEnd"/>
      <w:r w:rsidRPr="00FC6653">
        <w:rPr>
          <w:rFonts w:ascii="Courier New" w:eastAsia="Courier New" w:hAnsi="Courier New"/>
          <w:sz w:val="20"/>
          <w:szCs w:val="20"/>
        </w:rPr>
        <w:t xml:space="preserve"> " + card + ".";</w:t>
      </w:r>
    </w:p>
    <w:p w14:paraId="18D5CF38"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w:t>
      </w:r>
      <w:proofErr w:type="spellStart"/>
      <w:proofErr w:type="gramStart"/>
      <w:r w:rsidRPr="00FC6653">
        <w:rPr>
          <w:rFonts w:ascii="Courier New" w:eastAsia="Courier New" w:hAnsi="Courier New"/>
          <w:sz w:val="20"/>
          <w:szCs w:val="20"/>
        </w:rPr>
        <w:t>allCovered</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xml:space="preserve">)) turn = </w:t>
      </w:r>
      <w:proofErr w:type="spellStart"/>
      <w:r w:rsidRPr="00FC6653">
        <w:rPr>
          <w:rFonts w:ascii="Courier New" w:eastAsia="Courier New" w:hAnsi="Courier New"/>
          <w:sz w:val="20"/>
          <w:szCs w:val="20"/>
        </w:rPr>
        <w:t>Turn.COMPUTER_THINK</w:t>
      </w:r>
      <w:proofErr w:type="spellEnd"/>
      <w:r w:rsidRPr="00FC6653">
        <w:rPr>
          <w:rFonts w:ascii="Courier New" w:eastAsia="Courier New" w:hAnsi="Courier New"/>
          <w:sz w:val="20"/>
          <w:szCs w:val="20"/>
        </w:rPr>
        <w:t>;</w:t>
      </w:r>
    </w:p>
    <w:p w14:paraId="5D7B68A4"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w:t>
      </w:r>
    </w:p>
    <w:p w14:paraId="626A387D"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2005F63E"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Игрок завершает атаку только когда все карты компьютером отбиты.</w:t>
      </w:r>
    </w:p>
    <w:p w14:paraId="1FC47268"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public void </w:t>
      </w:r>
      <w:proofErr w:type="spellStart"/>
      <w:proofErr w:type="gramStart"/>
      <w:r w:rsidRPr="00FC6653">
        <w:rPr>
          <w:rFonts w:ascii="Courier New" w:eastAsia="Courier New" w:hAnsi="Courier New"/>
          <w:sz w:val="20"/>
          <w:szCs w:val="20"/>
        </w:rPr>
        <w:t>humanDone</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xml:space="preserve">) throws </w:t>
      </w:r>
      <w:proofErr w:type="spellStart"/>
      <w:r w:rsidRPr="00FC6653">
        <w:rPr>
          <w:rFonts w:ascii="Courier New" w:eastAsia="Courier New" w:hAnsi="Courier New"/>
          <w:sz w:val="20"/>
          <w:szCs w:val="20"/>
        </w:rPr>
        <w:t>GameException</w:t>
      </w:r>
      <w:proofErr w:type="spellEnd"/>
      <w:r w:rsidRPr="00FC6653">
        <w:rPr>
          <w:rFonts w:ascii="Courier New" w:eastAsia="Courier New" w:hAnsi="Courier New"/>
          <w:sz w:val="20"/>
          <w:szCs w:val="20"/>
        </w:rPr>
        <w:t xml:space="preserve"> {</w:t>
      </w:r>
    </w:p>
    <w:p w14:paraId="4E65B701"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ensure</w:t>
      </w:r>
      <w:r w:rsidRPr="00FC6653">
        <w:rPr>
          <w:rFonts w:ascii="Courier New" w:eastAsia="Courier New" w:hAnsi="Courier New"/>
          <w:sz w:val="20"/>
          <w:szCs w:val="20"/>
          <w:lang w:val="ru-RU"/>
        </w:rPr>
        <w:t>(</w:t>
      </w:r>
      <w:proofErr w:type="gramEnd"/>
      <w:r w:rsidRPr="00FC6653">
        <w:rPr>
          <w:rFonts w:ascii="Courier New" w:eastAsia="Courier New" w:hAnsi="Courier New"/>
          <w:sz w:val="20"/>
          <w:szCs w:val="20"/>
        </w:rPr>
        <w:t>turn</w:t>
      </w:r>
      <w:r w:rsidRPr="00FC6653">
        <w:rPr>
          <w:rFonts w:ascii="Courier New" w:eastAsia="Courier New" w:hAnsi="Courier New"/>
          <w:sz w:val="20"/>
          <w:szCs w:val="20"/>
          <w:lang w:val="ru-RU"/>
        </w:rPr>
        <w:t xml:space="preserve"> == </w:t>
      </w:r>
      <w:r w:rsidRPr="00FC6653">
        <w:rPr>
          <w:rFonts w:ascii="Courier New" w:eastAsia="Courier New" w:hAnsi="Courier New"/>
          <w:sz w:val="20"/>
          <w:szCs w:val="20"/>
        </w:rPr>
        <w:t>Turn</w:t>
      </w:r>
      <w:r w:rsidRPr="00FC6653">
        <w:rPr>
          <w:rFonts w:ascii="Courier New" w:eastAsia="Courier New" w:hAnsi="Courier New"/>
          <w:sz w:val="20"/>
          <w:szCs w:val="20"/>
          <w:lang w:val="ru-RU"/>
        </w:rPr>
        <w:t>.</w:t>
      </w:r>
      <w:r w:rsidRPr="00FC6653">
        <w:rPr>
          <w:rFonts w:ascii="Courier New" w:eastAsia="Courier New" w:hAnsi="Courier New"/>
          <w:sz w:val="20"/>
          <w:szCs w:val="20"/>
        </w:rPr>
        <w:t>HUMAN</w:t>
      </w:r>
      <w:r w:rsidRPr="00FC6653">
        <w:rPr>
          <w:rFonts w:ascii="Courier New" w:eastAsia="Courier New" w:hAnsi="Courier New"/>
          <w:sz w:val="20"/>
          <w:szCs w:val="20"/>
          <w:lang w:val="ru-RU"/>
        </w:rPr>
        <w:t>_</w:t>
      </w:r>
      <w:r w:rsidRPr="00FC6653">
        <w:rPr>
          <w:rFonts w:ascii="Courier New" w:eastAsia="Courier New" w:hAnsi="Courier New"/>
          <w:sz w:val="20"/>
          <w:szCs w:val="20"/>
        </w:rPr>
        <w:t>ATTACK</w:t>
      </w:r>
      <w:r w:rsidRPr="00FC6653">
        <w:rPr>
          <w:rFonts w:ascii="Courier New" w:eastAsia="Courier New" w:hAnsi="Courier New"/>
          <w:sz w:val="20"/>
          <w:szCs w:val="20"/>
          <w:lang w:val="ru-RU"/>
        </w:rPr>
        <w:t>, "Закончить ход можно только во время вашей атаки.");</w:t>
      </w:r>
    </w:p>
    <w:p w14:paraId="2F2A762F"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ensure</w:t>
      </w:r>
      <w:proofErr w:type="gramStart"/>
      <w:r w:rsidRPr="00FC6653">
        <w:rPr>
          <w:rFonts w:ascii="Courier New" w:eastAsia="Courier New" w:hAnsi="Courier New"/>
          <w:sz w:val="20"/>
          <w:szCs w:val="20"/>
          <w:lang w:val="ru-RU"/>
        </w:rPr>
        <w:t>(!</w:t>
      </w:r>
      <w:r w:rsidRPr="00FC6653">
        <w:rPr>
          <w:rFonts w:ascii="Courier New" w:eastAsia="Courier New" w:hAnsi="Courier New"/>
          <w:sz w:val="20"/>
          <w:szCs w:val="20"/>
        </w:rPr>
        <w:t>table</w:t>
      </w:r>
      <w:proofErr w:type="gramEnd"/>
      <w:r w:rsidRPr="00FC6653">
        <w:rPr>
          <w:rFonts w:ascii="Courier New" w:eastAsia="Courier New" w:hAnsi="Courier New"/>
          <w:sz w:val="20"/>
          <w:szCs w:val="20"/>
          <w:lang w:val="ru-RU"/>
        </w:rPr>
        <w:t>.</w:t>
      </w:r>
      <w:proofErr w:type="spellStart"/>
      <w:r w:rsidRPr="00FC6653">
        <w:rPr>
          <w:rFonts w:ascii="Courier New" w:eastAsia="Courier New" w:hAnsi="Courier New"/>
          <w:sz w:val="20"/>
          <w:szCs w:val="20"/>
        </w:rPr>
        <w:t>isEmpty</w:t>
      </w:r>
      <w:proofErr w:type="spellEnd"/>
      <w:r w:rsidRPr="00FC6653">
        <w:rPr>
          <w:rFonts w:ascii="Courier New" w:eastAsia="Courier New" w:hAnsi="Courier New"/>
          <w:sz w:val="20"/>
          <w:szCs w:val="20"/>
          <w:lang w:val="ru-RU"/>
        </w:rPr>
        <w:t xml:space="preserve">() &amp;&amp; </w:t>
      </w:r>
      <w:proofErr w:type="spellStart"/>
      <w:r w:rsidRPr="00FC6653">
        <w:rPr>
          <w:rFonts w:ascii="Courier New" w:eastAsia="Courier New" w:hAnsi="Courier New"/>
          <w:sz w:val="20"/>
          <w:szCs w:val="20"/>
        </w:rPr>
        <w:t>allCovered</w:t>
      </w:r>
      <w:proofErr w:type="spellEnd"/>
      <w:r w:rsidRPr="00FC6653">
        <w:rPr>
          <w:rFonts w:ascii="Courier New" w:eastAsia="Courier New" w:hAnsi="Courier New"/>
          <w:sz w:val="20"/>
          <w:szCs w:val="20"/>
          <w:lang w:val="ru-RU"/>
        </w:rPr>
        <w:t>(), "Сначала компьютер должен отбиться от всех карт.");</w:t>
      </w:r>
    </w:p>
    <w:p w14:paraId="0B04B43B"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finishRound</w:t>
      </w:r>
      <w:proofErr w:type="spellEnd"/>
      <w:r w:rsidRPr="00FC6653">
        <w:rPr>
          <w:rFonts w:ascii="Courier New" w:eastAsia="Courier New" w:hAnsi="Courier New"/>
          <w:sz w:val="20"/>
          <w:szCs w:val="20"/>
        </w:rPr>
        <w:t>(true);</w:t>
      </w:r>
    </w:p>
    <w:p w14:paraId="4E82F60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humanAttacker</w:t>
      </w:r>
      <w:proofErr w:type="spellEnd"/>
      <w:r w:rsidRPr="00FC6653">
        <w:rPr>
          <w:rFonts w:ascii="Courier New" w:eastAsia="Courier New" w:hAnsi="Courier New"/>
          <w:sz w:val="20"/>
          <w:szCs w:val="20"/>
        </w:rPr>
        <w:t xml:space="preserve"> = false;</w:t>
      </w:r>
    </w:p>
    <w:p w14:paraId="11254609"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turn = </w:t>
      </w:r>
      <w:proofErr w:type="spellStart"/>
      <w:r w:rsidRPr="00FC6653">
        <w:rPr>
          <w:rFonts w:ascii="Courier New" w:eastAsia="Courier New" w:hAnsi="Courier New"/>
          <w:sz w:val="20"/>
          <w:szCs w:val="20"/>
        </w:rPr>
        <w:t>Turn.COMPUTER_THINK</w:t>
      </w:r>
      <w:proofErr w:type="spellEnd"/>
      <w:r w:rsidRPr="00FC6653">
        <w:rPr>
          <w:rFonts w:ascii="Courier New" w:eastAsia="Courier New" w:hAnsi="Courier New"/>
          <w:sz w:val="20"/>
          <w:szCs w:val="20"/>
        </w:rPr>
        <w:t>;</w:t>
      </w:r>
    </w:p>
    <w:p w14:paraId="5DFC726D"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lastMessage</w:t>
      </w:r>
      <w:proofErr w:type="spellEnd"/>
      <w:r w:rsidRPr="00FC6653">
        <w:rPr>
          <w:rFonts w:ascii="Courier New" w:eastAsia="Courier New" w:hAnsi="Courier New"/>
          <w:sz w:val="20"/>
          <w:szCs w:val="20"/>
          <w:lang w:val="ru-RU"/>
        </w:rPr>
        <w:t xml:space="preserve"> = "Ход завершён. Теперь атакует компьютер.";</w:t>
      </w:r>
    </w:p>
    <w:p w14:paraId="38BEB16A"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06A905FB"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1D5712D3"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Игрок берёт карты со стола, если не может отбиться.</w:t>
      </w:r>
    </w:p>
    <w:p w14:paraId="3079FBAD"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public void </w:t>
      </w:r>
      <w:proofErr w:type="spellStart"/>
      <w:proofErr w:type="gramStart"/>
      <w:r w:rsidRPr="00FC6653">
        <w:rPr>
          <w:rFonts w:ascii="Courier New" w:eastAsia="Courier New" w:hAnsi="Courier New"/>
          <w:sz w:val="20"/>
          <w:szCs w:val="20"/>
        </w:rPr>
        <w:t>humanTake</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xml:space="preserve">) throws </w:t>
      </w:r>
      <w:proofErr w:type="spellStart"/>
      <w:r w:rsidRPr="00FC6653">
        <w:rPr>
          <w:rFonts w:ascii="Courier New" w:eastAsia="Courier New" w:hAnsi="Courier New"/>
          <w:sz w:val="20"/>
          <w:szCs w:val="20"/>
        </w:rPr>
        <w:t>GameException</w:t>
      </w:r>
      <w:proofErr w:type="spellEnd"/>
      <w:r w:rsidRPr="00FC6653">
        <w:rPr>
          <w:rFonts w:ascii="Courier New" w:eastAsia="Courier New" w:hAnsi="Courier New"/>
          <w:sz w:val="20"/>
          <w:szCs w:val="20"/>
        </w:rPr>
        <w:t xml:space="preserve"> {</w:t>
      </w:r>
    </w:p>
    <w:p w14:paraId="52B8D937"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ensure</w:t>
      </w:r>
      <w:r w:rsidRPr="00FC6653">
        <w:rPr>
          <w:rFonts w:ascii="Courier New" w:eastAsia="Courier New" w:hAnsi="Courier New"/>
          <w:sz w:val="20"/>
          <w:szCs w:val="20"/>
          <w:lang w:val="ru-RU"/>
        </w:rPr>
        <w:t>(</w:t>
      </w:r>
      <w:proofErr w:type="gramEnd"/>
      <w:r w:rsidRPr="00FC6653">
        <w:rPr>
          <w:rFonts w:ascii="Courier New" w:eastAsia="Courier New" w:hAnsi="Courier New"/>
          <w:sz w:val="20"/>
          <w:szCs w:val="20"/>
        </w:rPr>
        <w:t>turn</w:t>
      </w:r>
      <w:r w:rsidRPr="00FC6653">
        <w:rPr>
          <w:rFonts w:ascii="Courier New" w:eastAsia="Courier New" w:hAnsi="Courier New"/>
          <w:sz w:val="20"/>
          <w:szCs w:val="20"/>
          <w:lang w:val="ru-RU"/>
        </w:rPr>
        <w:t xml:space="preserve"> == </w:t>
      </w:r>
      <w:r w:rsidRPr="00FC6653">
        <w:rPr>
          <w:rFonts w:ascii="Courier New" w:eastAsia="Courier New" w:hAnsi="Courier New"/>
          <w:sz w:val="20"/>
          <w:szCs w:val="20"/>
        </w:rPr>
        <w:t>Turn</w:t>
      </w:r>
      <w:r w:rsidRPr="00FC6653">
        <w:rPr>
          <w:rFonts w:ascii="Courier New" w:eastAsia="Courier New" w:hAnsi="Courier New"/>
          <w:sz w:val="20"/>
          <w:szCs w:val="20"/>
          <w:lang w:val="ru-RU"/>
        </w:rPr>
        <w:t>.</w:t>
      </w:r>
      <w:r w:rsidRPr="00FC6653">
        <w:rPr>
          <w:rFonts w:ascii="Courier New" w:eastAsia="Courier New" w:hAnsi="Courier New"/>
          <w:sz w:val="20"/>
          <w:szCs w:val="20"/>
        </w:rPr>
        <w:t>HUMAN</w:t>
      </w:r>
      <w:r w:rsidRPr="00FC6653">
        <w:rPr>
          <w:rFonts w:ascii="Courier New" w:eastAsia="Courier New" w:hAnsi="Courier New"/>
          <w:sz w:val="20"/>
          <w:szCs w:val="20"/>
          <w:lang w:val="ru-RU"/>
        </w:rPr>
        <w:t>_</w:t>
      </w:r>
      <w:r w:rsidRPr="00FC6653">
        <w:rPr>
          <w:rFonts w:ascii="Courier New" w:eastAsia="Courier New" w:hAnsi="Courier New"/>
          <w:sz w:val="20"/>
          <w:szCs w:val="20"/>
        </w:rPr>
        <w:t>DEFEND</w:t>
      </w:r>
      <w:r w:rsidRPr="00FC6653">
        <w:rPr>
          <w:rFonts w:ascii="Courier New" w:eastAsia="Courier New" w:hAnsi="Courier New"/>
          <w:sz w:val="20"/>
          <w:szCs w:val="20"/>
          <w:lang w:val="ru-RU"/>
        </w:rPr>
        <w:t>, "Взять можно только во время вашей защиты.");</w:t>
      </w:r>
    </w:p>
    <w:p w14:paraId="1871E3C2"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proofErr w:type="spellStart"/>
      <w:proofErr w:type="gramStart"/>
      <w:r w:rsidRPr="00FC6653">
        <w:rPr>
          <w:rFonts w:ascii="Courier New" w:eastAsia="Courier New" w:hAnsi="Courier New"/>
          <w:sz w:val="20"/>
          <w:szCs w:val="20"/>
        </w:rPr>
        <w:t>human.addAll</w:t>
      </w:r>
      <w:proofErr w:type="spellEnd"/>
      <w:proofErr w:type="gramEnd"/>
      <w:r w:rsidRPr="00FC6653">
        <w:rPr>
          <w:rFonts w:ascii="Courier New" w:eastAsia="Courier New" w:hAnsi="Courier New"/>
          <w:sz w:val="20"/>
          <w:szCs w:val="20"/>
        </w:rPr>
        <w:t>(</w:t>
      </w:r>
      <w:proofErr w:type="spellStart"/>
      <w:r w:rsidRPr="00FC6653">
        <w:rPr>
          <w:rFonts w:ascii="Courier New" w:eastAsia="Courier New" w:hAnsi="Courier New"/>
          <w:sz w:val="20"/>
          <w:szCs w:val="20"/>
        </w:rPr>
        <w:t>collectTableCards</w:t>
      </w:r>
      <w:proofErr w:type="spellEnd"/>
      <w:r w:rsidRPr="00FC6653">
        <w:rPr>
          <w:rFonts w:ascii="Courier New" w:eastAsia="Courier New" w:hAnsi="Courier New"/>
          <w:sz w:val="20"/>
          <w:szCs w:val="20"/>
        </w:rPr>
        <w:t>());</w:t>
      </w:r>
    </w:p>
    <w:p w14:paraId="643B359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table.clear</w:t>
      </w:r>
      <w:proofErr w:type="spellEnd"/>
      <w:proofErr w:type="gramEnd"/>
      <w:r w:rsidRPr="00FC6653">
        <w:rPr>
          <w:rFonts w:ascii="Courier New" w:eastAsia="Courier New" w:hAnsi="Courier New"/>
          <w:sz w:val="20"/>
          <w:szCs w:val="20"/>
        </w:rPr>
        <w:t>();</w:t>
      </w:r>
    </w:p>
    <w:p w14:paraId="4E847AF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drawAfterRound</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computer, human);</w:t>
      </w:r>
    </w:p>
    <w:p w14:paraId="4B6F032B"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humanAttacker</w:t>
      </w:r>
      <w:proofErr w:type="spellEnd"/>
      <w:r w:rsidRPr="00FC6653">
        <w:rPr>
          <w:rFonts w:ascii="Courier New" w:eastAsia="Courier New" w:hAnsi="Courier New"/>
          <w:sz w:val="20"/>
          <w:szCs w:val="20"/>
        </w:rPr>
        <w:t xml:space="preserve"> = false;</w:t>
      </w:r>
    </w:p>
    <w:p w14:paraId="7CD9587E"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turn = </w:t>
      </w:r>
      <w:proofErr w:type="spellStart"/>
      <w:r w:rsidRPr="00FC6653">
        <w:rPr>
          <w:rFonts w:ascii="Courier New" w:eastAsia="Courier New" w:hAnsi="Courier New"/>
          <w:sz w:val="20"/>
          <w:szCs w:val="20"/>
        </w:rPr>
        <w:t>Turn.COMPUTER_THINK</w:t>
      </w:r>
      <w:proofErr w:type="spellEnd"/>
      <w:r w:rsidRPr="00FC6653">
        <w:rPr>
          <w:rFonts w:ascii="Courier New" w:eastAsia="Courier New" w:hAnsi="Courier New"/>
          <w:sz w:val="20"/>
          <w:szCs w:val="20"/>
        </w:rPr>
        <w:t>;</w:t>
      </w:r>
    </w:p>
    <w:p w14:paraId="3924CBB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checkGameOver</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w:t>
      </w:r>
    </w:p>
    <w:p w14:paraId="53A8F623" w14:textId="77777777" w:rsidR="00DB0613" w:rsidRPr="008E4A19" w:rsidRDefault="00000000">
      <w:pPr>
        <w:spacing w:after="0" w:line="240" w:lineRule="auto"/>
        <w:rPr>
          <w:sz w:val="20"/>
          <w:szCs w:val="20"/>
        </w:rPr>
      </w:pPr>
      <w:r w:rsidRPr="00FC6653">
        <w:rPr>
          <w:rFonts w:ascii="Courier New" w:eastAsia="Courier New" w:hAnsi="Courier New"/>
          <w:sz w:val="20"/>
          <w:szCs w:val="20"/>
        </w:rPr>
        <w:t xml:space="preserve">        if (</w:t>
      </w:r>
      <w:proofErr w:type="gramStart"/>
      <w:r w:rsidRPr="00FC6653">
        <w:rPr>
          <w:rFonts w:ascii="Courier New" w:eastAsia="Courier New" w:hAnsi="Courier New"/>
          <w:sz w:val="20"/>
          <w:szCs w:val="20"/>
        </w:rPr>
        <w:t>turn !</w:t>
      </w:r>
      <w:proofErr w:type="gram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Turn.GAME_OVER</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lastMessage</w:t>
      </w:r>
      <w:proofErr w:type="spellEnd"/>
      <w:r w:rsidRPr="00FC6653">
        <w:rPr>
          <w:rFonts w:ascii="Courier New" w:eastAsia="Courier New" w:hAnsi="Courier New"/>
          <w:sz w:val="20"/>
          <w:szCs w:val="20"/>
        </w:rPr>
        <w:t xml:space="preserve"> = "</w:t>
      </w:r>
      <w:proofErr w:type="spellStart"/>
      <w:r w:rsidRPr="00FC6653">
        <w:rPr>
          <w:rFonts w:ascii="Courier New" w:eastAsia="Courier New" w:hAnsi="Courier New"/>
          <w:sz w:val="20"/>
          <w:szCs w:val="20"/>
        </w:rPr>
        <w:t>Вы</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взяли</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карты</w:t>
      </w:r>
      <w:proofErr w:type="spellEnd"/>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Компьютер</w:t>
      </w:r>
      <w:r w:rsidRPr="008E4A19">
        <w:rPr>
          <w:rFonts w:ascii="Courier New" w:eastAsia="Courier New" w:hAnsi="Courier New"/>
          <w:sz w:val="20"/>
          <w:szCs w:val="20"/>
        </w:rPr>
        <w:t xml:space="preserve"> </w:t>
      </w:r>
      <w:r w:rsidRPr="00FC6653">
        <w:rPr>
          <w:rFonts w:ascii="Courier New" w:eastAsia="Courier New" w:hAnsi="Courier New"/>
          <w:sz w:val="20"/>
          <w:szCs w:val="20"/>
          <w:lang w:val="ru-RU"/>
        </w:rPr>
        <w:t>ходит</w:t>
      </w:r>
      <w:r w:rsidRPr="008E4A19">
        <w:rPr>
          <w:rFonts w:ascii="Courier New" w:eastAsia="Courier New" w:hAnsi="Courier New"/>
          <w:sz w:val="20"/>
          <w:szCs w:val="20"/>
        </w:rPr>
        <w:t xml:space="preserve"> </w:t>
      </w:r>
      <w:r w:rsidRPr="00FC6653">
        <w:rPr>
          <w:rFonts w:ascii="Courier New" w:eastAsia="Courier New" w:hAnsi="Courier New"/>
          <w:sz w:val="20"/>
          <w:szCs w:val="20"/>
          <w:lang w:val="ru-RU"/>
        </w:rPr>
        <w:t>снова</w:t>
      </w:r>
      <w:r w:rsidRPr="008E4A19">
        <w:rPr>
          <w:rFonts w:ascii="Courier New" w:eastAsia="Courier New" w:hAnsi="Courier New"/>
          <w:sz w:val="20"/>
          <w:szCs w:val="20"/>
        </w:rPr>
        <w:t>.";</w:t>
      </w:r>
    </w:p>
    <w:p w14:paraId="13F78CD0" w14:textId="77777777" w:rsidR="00DB0613" w:rsidRPr="008E4A19" w:rsidRDefault="00000000">
      <w:pPr>
        <w:spacing w:after="0" w:line="240" w:lineRule="auto"/>
        <w:rPr>
          <w:sz w:val="20"/>
          <w:szCs w:val="20"/>
        </w:rPr>
      </w:pPr>
      <w:r w:rsidRPr="008E4A19">
        <w:rPr>
          <w:rFonts w:ascii="Courier New" w:eastAsia="Courier New" w:hAnsi="Courier New"/>
          <w:sz w:val="20"/>
          <w:szCs w:val="20"/>
        </w:rPr>
        <w:t xml:space="preserve">    }</w:t>
      </w:r>
    </w:p>
    <w:p w14:paraId="1AE1B0DA" w14:textId="77777777" w:rsidR="00DB0613" w:rsidRPr="008E4A19" w:rsidRDefault="00000000">
      <w:pPr>
        <w:spacing w:after="0" w:line="240" w:lineRule="auto"/>
        <w:rPr>
          <w:sz w:val="20"/>
          <w:szCs w:val="20"/>
        </w:rPr>
      </w:pPr>
      <w:r w:rsidRPr="008E4A19">
        <w:rPr>
          <w:rFonts w:ascii="Courier New" w:eastAsia="Courier New" w:hAnsi="Courier New"/>
          <w:sz w:val="20"/>
          <w:szCs w:val="20"/>
        </w:rPr>
        <w:t xml:space="preserve"> </w:t>
      </w:r>
    </w:p>
    <w:p w14:paraId="5F4A51E4" w14:textId="77777777" w:rsidR="00DB0613" w:rsidRPr="008E4A19" w:rsidRDefault="00000000">
      <w:pPr>
        <w:spacing w:after="0" w:line="240" w:lineRule="auto"/>
        <w:rPr>
          <w:sz w:val="20"/>
          <w:szCs w:val="20"/>
        </w:rPr>
      </w:pPr>
      <w:r w:rsidRPr="008E4A19">
        <w:rPr>
          <w:rFonts w:ascii="Courier New" w:eastAsia="Courier New" w:hAnsi="Courier New"/>
          <w:sz w:val="20"/>
          <w:szCs w:val="20"/>
        </w:rPr>
        <w:t xml:space="preserve">    // </w:t>
      </w:r>
      <w:r w:rsidRPr="00FC6653">
        <w:rPr>
          <w:rFonts w:ascii="Courier New" w:eastAsia="Courier New" w:hAnsi="Courier New"/>
          <w:sz w:val="20"/>
          <w:szCs w:val="20"/>
          <w:lang w:val="ru-RU"/>
        </w:rPr>
        <w:t>Один</w:t>
      </w:r>
      <w:r w:rsidRPr="008E4A19">
        <w:rPr>
          <w:rFonts w:ascii="Courier New" w:eastAsia="Courier New" w:hAnsi="Courier New"/>
          <w:sz w:val="20"/>
          <w:szCs w:val="20"/>
        </w:rPr>
        <w:t xml:space="preserve"> </w:t>
      </w:r>
      <w:r w:rsidRPr="00FC6653">
        <w:rPr>
          <w:rFonts w:ascii="Courier New" w:eastAsia="Courier New" w:hAnsi="Courier New"/>
          <w:sz w:val="20"/>
          <w:szCs w:val="20"/>
          <w:lang w:val="ru-RU"/>
        </w:rPr>
        <w:t>шаг</w:t>
      </w:r>
      <w:r w:rsidRPr="008E4A19">
        <w:rPr>
          <w:rFonts w:ascii="Courier New" w:eastAsia="Courier New" w:hAnsi="Courier New"/>
          <w:sz w:val="20"/>
          <w:szCs w:val="20"/>
        </w:rPr>
        <w:t xml:space="preserve"> </w:t>
      </w:r>
      <w:r w:rsidRPr="00FC6653">
        <w:rPr>
          <w:rFonts w:ascii="Courier New" w:eastAsia="Courier New" w:hAnsi="Courier New"/>
          <w:sz w:val="20"/>
          <w:szCs w:val="20"/>
          <w:lang w:val="ru-RU"/>
        </w:rPr>
        <w:t>искусственного</w:t>
      </w:r>
      <w:r w:rsidRPr="008E4A19">
        <w:rPr>
          <w:rFonts w:ascii="Courier New" w:eastAsia="Courier New" w:hAnsi="Courier New"/>
          <w:sz w:val="20"/>
          <w:szCs w:val="20"/>
        </w:rPr>
        <w:t xml:space="preserve"> </w:t>
      </w:r>
      <w:r w:rsidRPr="00FC6653">
        <w:rPr>
          <w:rFonts w:ascii="Courier New" w:eastAsia="Courier New" w:hAnsi="Courier New"/>
          <w:sz w:val="20"/>
          <w:szCs w:val="20"/>
          <w:lang w:val="ru-RU"/>
        </w:rPr>
        <w:t>интеллекта</w:t>
      </w:r>
      <w:r w:rsidRPr="008E4A19">
        <w:rPr>
          <w:rFonts w:ascii="Courier New" w:eastAsia="Courier New" w:hAnsi="Courier New"/>
          <w:sz w:val="20"/>
          <w:szCs w:val="20"/>
        </w:rPr>
        <w:t xml:space="preserve"> </w:t>
      </w:r>
      <w:r w:rsidRPr="00FC6653">
        <w:rPr>
          <w:rFonts w:ascii="Courier New" w:eastAsia="Courier New" w:hAnsi="Courier New"/>
          <w:sz w:val="20"/>
          <w:szCs w:val="20"/>
          <w:lang w:val="ru-RU"/>
        </w:rPr>
        <w:t>компьютера</w:t>
      </w:r>
      <w:r w:rsidRPr="008E4A19">
        <w:rPr>
          <w:rFonts w:ascii="Courier New" w:eastAsia="Courier New" w:hAnsi="Courier New"/>
          <w:sz w:val="20"/>
          <w:szCs w:val="20"/>
        </w:rPr>
        <w:t>.</w:t>
      </w:r>
    </w:p>
    <w:p w14:paraId="41348898" w14:textId="77777777" w:rsidR="00DB0613" w:rsidRPr="008E4A19" w:rsidRDefault="00000000">
      <w:pPr>
        <w:spacing w:after="0" w:line="240" w:lineRule="auto"/>
        <w:rPr>
          <w:sz w:val="20"/>
          <w:szCs w:val="20"/>
        </w:rPr>
      </w:pPr>
      <w:r w:rsidRPr="008E4A19">
        <w:rPr>
          <w:rFonts w:ascii="Courier New" w:eastAsia="Courier New" w:hAnsi="Courier New"/>
          <w:sz w:val="20"/>
          <w:szCs w:val="20"/>
        </w:rPr>
        <w:t xml:space="preserve">    </w:t>
      </w:r>
      <w:r w:rsidRPr="00FC6653">
        <w:rPr>
          <w:rFonts w:ascii="Courier New" w:eastAsia="Courier New" w:hAnsi="Courier New"/>
          <w:sz w:val="20"/>
          <w:szCs w:val="20"/>
        </w:rPr>
        <w:t>public</w:t>
      </w:r>
      <w:r w:rsidRPr="008E4A19">
        <w:rPr>
          <w:rFonts w:ascii="Courier New" w:eastAsia="Courier New" w:hAnsi="Courier New"/>
          <w:sz w:val="20"/>
          <w:szCs w:val="20"/>
        </w:rPr>
        <w:t xml:space="preserve"> </w:t>
      </w:r>
      <w:r w:rsidRPr="00FC6653">
        <w:rPr>
          <w:rFonts w:ascii="Courier New" w:eastAsia="Courier New" w:hAnsi="Courier New"/>
          <w:sz w:val="20"/>
          <w:szCs w:val="20"/>
        </w:rPr>
        <w:t>void</w:t>
      </w:r>
      <w:r w:rsidRPr="008E4A19">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computerStep</w:t>
      </w:r>
      <w:proofErr w:type="spellEnd"/>
      <w:r w:rsidRPr="008E4A19">
        <w:rPr>
          <w:rFonts w:ascii="Courier New" w:eastAsia="Courier New" w:hAnsi="Courier New"/>
          <w:sz w:val="20"/>
          <w:szCs w:val="20"/>
        </w:rPr>
        <w:t>(</w:t>
      </w:r>
      <w:proofErr w:type="gramEnd"/>
      <w:r w:rsidRPr="008E4A19">
        <w:rPr>
          <w:rFonts w:ascii="Courier New" w:eastAsia="Courier New" w:hAnsi="Courier New"/>
          <w:sz w:val="20"/>
          <w:szCs w:val="20"/>
        </w:rPr>
        <w:t>) {</w:t>
      </w:r>
    </w:p>
    <w:p w14:paraId="17691739" w14:textId="77777777" w:rsidR="00DB0613" w:rsidRPr="00FC6653" w:rsidRDefault="00000000">
      <w:pPr>
        <w:spacing w:after="0" w:line="240" w:lineRule="auto"/>
        <w:rPr>
          <w:sz w:val="20"/>
          <w:szCs w:val="20"/>
        </w:rPr>
      </w:pPr>
      <w:r w:rsidRPr="008E4A19">
        <w:rPr>
          <w:rFonts w:ascii="Courier New" w:eastAsia="Courier New" w:hAnsi="Courier New"/>
          <w:sz w:val="20"/>
          <w:szCs w:val="20"/>
        </w:rPr>
        <w:t xml:space="preserve">        </w:t>
      </w:r>
      <w:r w:rsidRPr="00FC6653">
        <w:rPr>
          <w:rFonts w:ascii="Courier New" w:eastAsia="Courier New" w:hAnsi="Courier New"/>
          <w:sz w:val="20"/>
          <w:szCs w:val="20"/>
        </w:rPr>
        <w:t xml:space="preserve">if (turn == </w:t>
      </w:r>
      <w:proofErr w:type="spellStart"/>
      <w:r w:rsidRPr="00FC6653">
        <w:rPr>
          <w:rFonts w:ascii="Courier New" w:eastAsia="Courier New" w:hAnsi="Courier New"/>
          <w:sz w:val="20"/>
          <w:szCs w:val="20"/>
        </w:rPr>
        <w:t>Turn.GAME_OVER</w:t>
      </w:r>
      <w:proofErr w:type="spellEnd"/>
      <w:r w:rsidRPr="00FC6653">
        <w:rPr>
          <w:rFonts w:ascii="Courier New" w:eastAsia="Courier New" w:hAnsi="Courier New"/>
          <w:sz w:val="20"/>
          <w:szCs w:val="20"/>
        </w:rPr>
        <w:t>) return;</w:t>
      </w:r>
    </w:p>
    <w:p w14:paraId="35AC9DAE"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try {</w:t>
      </w:r>
    </w:p>
    <w:p w14:paraId="3A29E9F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w:t>
      </w:r>
      <w:proofErr w:type="spellStart"/>
      <w:r w:rsidRPr="00FC6653">
        <w:rPr>
          <w:rFonts w:ascii="Courier New" w:eastAsia="Courier New" w:hAnsi="Courier New"/>
          <w:sz w:val="20"/>
          <w:szCs w:val="20"/>
        </w:rPr>
        <w:t>humanAttacker</w:t>
      </w:r>
      <w:proofErr w:type="spellEnd"/>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computerDefendOrTake</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xml:space="preserve">); else </w:t>
      </w:r>
      <w:proofErr w:type="spellStart"/>
      <w:r w:rsidRPr="00FC6653">
        <w:rPr>
          <w:rFonts w:ascii="Courier New" w:eastAsia="Courier New" w:hAnsi="Courier New"/>
          <w:sz w:val="20"/>
          <w:szCs w:val="20"/>
        </w:rPr>
        <w:t>computerAttackOrFinish</w:t>
      </w:r>
      <w:proofErr w:type="spellEnd"/>
      <w:r w:rsidRPr="00FC6653">
        <w:rPr>
          <w:rFonts w:ascii="Courier New" w:eastAsia="Courier New" w:hAnsi="Courier New"/>
          <w:sz w:val="20"/>
          <w:szCs w:val="20"/>
        </w:rPr>
        <w:t>();</w:t>
      </w:r>
    </w:p>
    <w:p w14:paraId="75025737"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catch</w:t>
      </w:r>
      <w:r w:rsidRPr="00FC6653">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GameException</w:t>
      </w:r>
      <w:proofErr w:type="spellEnd"/>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ex</w:t>
      </w:r>
      <w:r w:rsidRPr="00FC6653">
        <w:rPr>
          <w:rFonts w:ascii="Courier New" w:eastAsia="Courier New" w:hAnsi="Courier New"/>
          <w:sz w:val="20"/>
          <w:szCs w:val="20"/>
          <w:lang w:val="ru-RU"/>
        </w:rPr>
        <w:t>) {</w:t>
      </w:r>
    </w:p>
    <w:p w14:paraId="75D8BDAE"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Исключение не роняет программу, а превращается в сообщение для пользователя.</w:t>
      </w:r>
    </w:p>
    <w:p w14:paraId="16F1C136"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lastMessage</w:t>
      </w:r>
      <w:proofErr w:type="spellEnd"/>
      <w:r w:rsidRPr="00FC6653">
        <w:rPr>
          <w:rFonts w:ascii="Courier New" w:eastAsia="Courier New" w:hAnsi="Courier New"/>
          <w:sz w:val="20"/>
          <w:szCs w:val="20"/>
        </w:rPr>
        <w:t xml:space="preserve"> = </w:t>
      </w:r>
      <w:proofErr w:type="spellStart"/>
      <w:proofErr w:type="gramStart"/>
      <w:r w:rsidRPr="00FC6653">
        <w:rPr>
          <w:rFonts w:ascii="Courier New" w:eastAsia="Courier New" w:hAnsi="Courier New"/>
          <w:sz w:val="20"/>
          <w:szCs w:val="20"/>
        </w:rPr>
        <w:t>ex.getMessage</w:t>
      </w:r>
      <w:proofErr w:type="spellEnd"/>
      <w:proofErr w:type="gramEnd"/>
      <w:r w:rsidRPr="00FC6653">
        <w:rPr>
          <w:rFonts w:ascii="Courier New" w:eastAsia="Courier New" w:hAnsi="Courier New"/>
          <w:sz w:val="20"/>
          <w:szCs w:val="20"/>
        </w:rPr>
        <w:t>();</w:t>
      </w:r>
    </w:p>
    <w:p w14:paraId="538DF7FA"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086F16FA"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checkGameOver</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w:t>
      </w:r>
    </w:p>
    <w:p w14:paraId="28D1308A"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7C3FEF0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3BC2CC8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void </w:t>
      </w:r>
      <w:proofErr w:type="spellStart"/>
      <w:proofErr w:type="gramStart"/>
      <w:r w:rsidRPr="00FC6653">
        <w:rPr>
          <w:rFonts w:ascii="Courier New" w:eastAsia="Courier New" w:hAnsi="Courier New"/>
          <w:sz w:val="20"/>
          <w:szCs w:val="20"/>
        </w:rPr>
        <w:t>computerDefendOrTake</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xml:space="preserve">) throws </w:t>
      </w:r>
      <w:proofErr w:type="spellStart"/>
      <w:r w:rsidRPr="00FC6653">
        <w:rPr>
          <w:rFonts w:ascii="Courier New" w:eastAsia="Courier New" w:hAnsi="Courier New"/>
          <w:sz w:val="20"/>
          <w:szCs w:val="20"/>
        </w:rPr>
        <w:t>GameException</w:t>
      </w:r>
      <w:proofErr w:type="spellEnd"/>
      <w:r w:rsidRPr="00FC6653">
        <w:rPr>
          <w:rFonts w:ascii="Courier New" w:eastAsia="Courier New" w:hAnsi="Courier New"/>
          <w:sz w:val="20"/>
          <w:szCs w:val="20"/>
        </w:rPr>
        <w:t xml:space="preserve"> {</w:t>
      </w:r>
    </w:p>
    <w:p w14:paraId="3B2CDB7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Optional&lt;</w:t>
      </w:r>
      <w:proofErr w:type="spellStart"/>
      <w:r w:rsidRPr="00FC6653">
        <w:rPr>
          <w:rFonts w:ascii="Courier New" w:eastAsia="Courier New" w:hAnsi="Courier New"/>
          <w:sz w:val="20"/>
          <w:szCs w:val="20"/>
        </w:rPr>
        <w:t>MovePair</w:t>
      </w:r>
      <w:proofErr w:type="spellEnd"/>
      <w:r w:rsidRPr="00FC6653">
        <w:rPr>
          <w:rFonts w:ascii="Courier New" w:eastAsia="Courier New" w:hAnsi="Courier New"/>
          <w:sz w:val="20"/>
          <w:szCs w:val="20"/>
        </w:rPr>
        <w:t xml:space="preserve">&gt; open = </w:t>
      </w:r>
      <w:proofErr w:type="spellStart"/>
      <w:proofErr w:type="gramStart"/>
      <w:r w:rsidRPr="00FC6653">
        <w:rPr>
          <w:rFonts w:ascii="Courier New" w:eastAsia="Courier New" w:hAnsi="Courier New"/>
          <w:sz w:val="20"/>
          <w:szCs w:val="20"/>
        </w:rPr>
        <w:t>firstOpenPair</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w:t>
      </w:r>
    </w:p>
    <w:p w14:paraId="42EC333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w:t>
      </w:r>
      <w:proofErr w:type="gramStart"/>
      <w:r w:rsidRPr="00FC6653">
        <w:rPr>
          <w:rFonts w:ascii="Courier New" w:eastAsia="Courier New" w:hAnsi="Courier New"/>
          <w:sz w:val="20"/>
          <w:szCs w:val="20"/>
        </w:rPr>
        <w:t>(!</w:t>
      </w:r>
      <w:proofErr w:type="spellStart"/>
      <w:r w:rsidRPr="00FC6653">
        <w:rPr>
          <w:rFonts w:ascii="Courier New" w:eastAsia="Courier New" w:hAnsi="Courier New"/>
          <w:sz w:val="20"/>
          <w:szCs w:val="20"/>
        </w:rPr>
        <w:t>open</w:t>
      </w:r>
      <w:proofErr w:type="gramEnd"/>
      <w:r w:rsidRPr="00FC6653">
        <w:rPr>
          <w:rFonts w:ascii="Courier New" w:eastAsia="Courier New" w:hAnsi="Courier New"/>
          <w:sz w:val="20"/>
          <w:szCs w:val="20"/>
        </w:rPr>
        <w:t>.isPresent</w:t>
      </w:r>
      <w:proofErr w:type="spellEnd"/>
      <w:r w:rsidRPr="00FC6653">
        <w:rPr>
          <w:rFonts w:ascii="Courier New" w:eastAsia="Courier New" w:hAnsi="Courier New"/>
          <w:sz w:val="20"/>
          <w:szCs w:val="20"/>
        </w:rPr>
        <w:t>()) {</w:t>
      </w:r>
    </w:p>
    <w:p w14:paraId="7A753CF6"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w:t>
      </w:r>
      <w:proofErr w:type="spellStart"/>
      <w:proofErr w:type="gramStart"/>
      <w:r w:rsidRPr="00FC6653">
        <w:rPr>
          <w:rFonts w:ascii="Courier New" w:eastAsia="Courier New" w:hAnsi="Courier New"/>
          <w:sz w:val="20"/>
          <w:szCs w:val="20"/>
        </w:rPr>
        <w:t>allCovered</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w:t>
      </w:r>
    </w:p>
    <w:p w14:paraId="7EB098DB"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turn = </w:t>
      </w:r>
      <w:proofErr w:type="spellStart"/>
      <w:r w:rsidRPr="00FC6653">
        <w:rPr>
          <w:rFonts w:ascii="Courier New" w:eastAsia="Courier New" w:hAnsi="Courier New"/>
          <w:sz w:val="20"/>
          <w:szCs w:val="20"/>
        </w:rPr>
        <w:t>Turn.HUMAN_ATTACK</w:t>
      </w:r>
      <w:proofErr w:type="spellEnd"/>
      <w:r w:rsidRPr="00FC6653">
        <w:rPr>
          <w:rFonts w:ascii="Courier New" w:eastAsia="Courier New" w:hAnsi="Courier New"/>
          <w:sz w:val="20"/>
          <w:szCs w:val="20"/>
        </w:rPr>
        <w:t>;</w:t>
      </w:r>
    </w:p>
    <w:p w14:paraId="57E5148D"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lastMessage</w:t>
      </w:r>
      <w:proofErr w:type="spellEnd"/>
      <w:r w:rsidRPr="00FC6653">
        <w:rPr>
          <w:rFonts w:ascii="Courier New" w:eastAsia="Courier New" w:hAnsi="Courier New"/>
          <w:sz w:val="20"/>
          <w:szCs w:val="20"/>
          <w:lang w:val="ru-RU"/>
        </w:rPr>
        <w:t xml:space="preserve"> = "Компьютер отбился. Можете подкинуть ещё или завершить ход.";</w:t>
      </w:r>
    </w:p>
    <w:p w14:paraId="0A523CF8"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w:t>
      </w:r>
    </w:p>
    <w:p w14:paraId="0FF99E1C" w14:textId="77777777" w:rsidR="00DB0613" w:rsidRPr="00FC6653" w:rsidRDefault="00000000">
      <w:pPr>
        <w:spacing w:after="0" w:line="240" w:lineRule="auto"/>
        <w:rPr>
          <w:sz w:val="20"/>
          <w:szCs w:val="20"/>
        </w:rPr>
      </w:pPr>
      <w:r w:rsidRPr="00FC6653">
        <w:rPr>
          <w:rFonts w:ascii="Courier New" w:eastAsia="Courier New" w:hAnsi="Courier New"/>
          <w:sz w:val="20"/>
          <w:szCs w:val="20"/>
        </w:rPr>
        <w:lastRenderedPageBreak/>
        <w:t xml:space="preserve">            return;</w:t>
      </w:r>
    </w:p>
    <w:p w14:paraId="76334B7F"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28E4313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Card attack = </w:t>
      </w:r>
      <w:proofErr w:type="spellStart"/>
      <w:r w:rsidRPr="00FC6653">
        <w:rPr>
          <w:rFonts w:ascii="Courier New" w:eastAsia="Courier New" w:hAnsi="Courier New"/>
          <w:sz w:val="20"/>
          <w:szCs w:val="20"/>
        </w:rPr>
        <w:t>open.get</w:t>
      </w:r>
      <w:proofErr w:type="spellEnd"/>
      <w:r w:rsidRPr="00FC6653">
        <w:rPr>
          <w:rFonts w:ascii="Courier New" w:eastAsia="Courier New" w:hAnsi="Courier New"/>
          <w:sz w:val="20"/>
          <w:szCs w:val="20"/>
        </w:rPr>
        <w:t>(</w:t>
      </w:r>
      <w:proofErr w:type="gramStart"/>
      <w:r w:rsidRPr="00FC6653">
        <w:rPr>
          <w:rFonts w:ascii="Courier New" w:eastAsia="Courier New" w:hAnsi="Courier New"/>
          <w:sz w:val="20"/>
          <w:szCs w:val="20"/>
        </w:rPr>
        <w:t>).</w:t>
      </w:r>
      <w:proofErr w:type="spellStart"/>
      <w:r w:rsidRPr="00FC6653">
        <w:rPr>
          <w:rFonts w:ascii="Courier New" w:eastAsia="Courier New" w:hAnsi="Courier New"/>
          <w:sz w:val="20"/>
          <w:szCs w:val="20"/>
        </w:rPr>
        <w:t>getAttack</w:t>
      </w:r>
      <w:proofErr w:type="spellEnd"/>
      <w:proofErr w:type="gramEnd"/>
      <w:r w:rsidRPr="00FC6653">
        <w:rPr>
          <w:rFonts w:ascii="Courier New" w:eastAsia="Courier New" w:hAnsi="Courier New"/>
          <w:sz w:val="20"/>
          <w:szCs w:val="20"/>
        </w:rPr>
        <w:t>();</w:t>
      </w:r>
    </w:p>
    <w:p w14:paraId="5541AC6D"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 Компьютер выбирает самую дешёвую подходящую карту для защиты.</w:t>
      </w:r>
    </w:p>
    <w:p w14:paraId="5380C570"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Optional&lt;Card&gt; defense = </w:t>
      </w:r>
      <w:proofErr w:type="spellStart"/>
      <w:proofErr w:type="gramStart"/>
      <w:r w:rsidRPr="00FC6653">
        <w:rPr>
          <w:rFonts w:ascii="Courier New" w:eastAsia="Courier New" w:hAnsi="Courier New"/>
          <w:sz w:val="20"/>
          <w:szCs w:val="20"/>
        </w:rPr>
        <w:t>computer.possibleDefenses</w:t>
      </w:r>
      <w:proofErr w:type="spellEnd"/>
      <w:proofErr w:type="gramEnd"/>
      <w:r w:rsidRPr="00FC6653">
        <w:rPr>
          <w:rFonts w:ascii="Courier New" w:eastAsia="Courier New" w:hAnsi="Courier New"/>
          <w:sz w:val="20"/>
          <w:szCs w:val="20"/>
        </w:rPr>
        <w:t xml:space="preserve">(attack, </w:t>
      </w:r>
      <w:proofErr w:type="spellStart"/>
      <w:r w:rsidRPr="00FC6653">
        <w:rPr>
          <w:rFonts w:ascii="Courier New" w:eastAsia="Courier New" w:hAnsi="Courier New"/>
          <w:sz w:val="20"/>
          <w:szCs w:val="20"/>
        </w:rPr>
        <w:t>deck.getTrump</w:t>
      </w:r>
      <w:proofErr w:type="spellEnd"/>
      <w:r w:rsidRPr="00FC6653">
        <w:rPr>
          <w:rFonts w:ascii="Courier New" w:eastAsia="Courier New" w:hAnsi="Courier New"/>
          <w:sz w:val="20"/>
          <w:szCs w:val="20"/>
        </w:rPr>
        <w:t>()).stream()</w:t>
      </w:r>
    </w:p>
    <w:p w14:paraId="0E232C7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.min</w:t>
      </w:r>
      <w:proofErr w:type="gramEnd"/>
      <w:r w:rsidRPr="00FC6653">
        <w:rPr>
          <w:rFonts w:ascii="Courier New" w:eastAsia="Courier New" w:hAnsi="Courier New"/>
          <w:sz w:val="20"/>
          <w:szCs w:val="20"/>
        </w:rPr>
        <w:t>(</w:t>
      </w:r>
      <w:proofErr w:type="spellStart"/>
      <w:r w:rsidRPr="00FC6653">
        <w:rPr>
          <w:rFonts w:ascii="Courier New" w:eastAsia="Courier New" w:hAnsi="Courier New"/>
          <w:sz w:val="20"/>
          <w:szCs w:val="20"/>
        </w:rPr>
        <w:t>cardComparator</w:t>
      </w:r>
      <w:proofErr w:type="spellEnd"/>
      <w:r w:rsidRPr="00FC6653">
        <w:rPr>
          <w:rFonts w:ascii="Courier New" w:eastAsia="Courier New" w:hAnsi="Courier New"/>
          <w:sz w:val="20"/>
          <w:szCs w:val="20"/>
        </w:rPr>
        <w:t>());</w:t>
      </w:r>
    </w:p>
    <w:p w14:paraId="766E5FDE"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w:t>
      </w:r>
      <w:proofErr w:type="spellStart"/>
      <w:proofErr w:type="gramStart"/>
      <w:r w:rsidRPr="00FC6653">
        <w:rPr>
          <w:rFonts w:ascii="Courier New" w:eastAsia="Courier New" w:hAnsi="Courier New"/>
          <w:sz w:val="20"/>
          <w:szCs w:val="20"/>
        </w:rPr>
        <w:t>defense.isPresent</w:t>
      </w:r>
      <w:proofErr w:type="spellEnd"/>
      <w:proofErr w:type="gramEnd"/>
      <w:r w:rsidRPr="00FC6653">
        <w:rPr>
          <w:rFonts w:ascii="Courier New" w:eastAsia="Courier New" w:hAnsi="Courier New"/>
          <w:sz w:val="20"/>
          <w:szCs w:val="20"/>
        </w:rPr>
        <w:t>()) {</w:t>
      </w:r>
    </w:p>
    <w:p w14:paraId="0360CB2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computer.remove</w:t>
      </w:r>
      <w:proofErr w:type="spellEnd"/>
      <w:proofErr w:type="gramEnd"/>
      <w:r w:rsidRPr="00FC6653">
        <w:rPr>
          <w:rFonts w:ascii="Courier New" w:eastAsia="Courier New" w:hAnsi="Courier New"/>
          <w:sz w:val="20"/>
          <w:szCs w:val="20"/>
        </w:rPr>
        <w:t>(</w:t>
      </w:r>
      <w:proofErr w:type="spellStart"/>
      <w:r w:rsidRPr="00FC6653">
        <w:rPr>
          <w:rFonts w:ascii="Courier New" w:eastAsia="Courier New" w:hAnsi="Courier New"/>
          <w:sz w:val="20"/>
          <w:szCs w:val="20"/>
        </w:rPr>
        <w:t>defense.get</w:t>
      </w:r>
      <w:proofErr w:type="spellEnd"/>
      <w:r w:rsidRPr="00FC6653">
        <w:rPr>
          <w:rFonts w:ascii="Courier New" w:eastAsia="Courier New" w:hAnsi="Courier New"/>
          <w:sz w:val="20"/>
          <w:szCs w:val="20"/>
        </w:rPr>
        <w:t>());</w:t>
      </w:r>
    </w:p>
    <w:p w14:paraId="335E4241"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open.get</w:t>
      </w:r>
      <w:proofErr w:type="spellEnd"/>
      <w:r w:rsidRPr="00FC6653">
        <w:rPr>
          <w:rFonts w:ascii="Courier New" w:eastAsia="Courier New" w:hAnsi="Courier New"/>
          <w:sz w:val="20"/>
          <w:szCs w:val="20"/>
        </w:rPr>
        <w:t>(</w:t>
      </w:r>
      <w:proofErr w:type="gramStart"/>
      <w:r w:rsidRPr="00FC6653">
        <w:rPr>
          <w:rFonts w:ascii="Courier New" w:eastAsia="Courier New" w:hAnsi="Courier New"/>
          <w:sz w:val="20"/>
          <w:szCs w:val="20"/>
        </w:rPr>
        <w:t>).cover</w:t>
      </w:r>
      <w:proofErr w:type="gramEnd"/>
      <w:r w:rsidRPr="00FC6653">
        <w:rPr>
          <w:rFonts w:ascii="Courier New" w:eastAsia="Courier New" w:hAnsi="Courier New"/>
          <w:sz w:val="20"/>
          <w:szCs w:val="20"/>
        </w:rPr>
        <w:t>(</w:t>
      </w:r>
      <w:proofErr w:type="spellStart"/>
      <w:r w:rsidRPr="00FC6653">
        <w:rPr>
          <w:rFonts w:ascii="Courier New" w:eastAsia="Courier New" w:hAnsi="Courier New"/>
          <w:sz w:val="20"/>
          <w:szCs w:val="20"/>
        </w:rPr>
        <w:t>defense.get</w:t>
      </w:r>
      <w:proofErr w:type="spellEnd"/>
      <w:r w:rsidRPr="00FC6653">
        <w:rPr>
          <w:rFonts w:ascii="Courier New" w:eastAsia="Courier New" w:hAnsi="Courier New"/>
          <w:sz w:val="20"/>
          <w:szCs w:val="20"/>
        </w:rPr>
        <w:t>());</w:t>
      </w:r>
    </w:p>
    <w:p w14:paraId="42207C19"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lastMessage</w:t>
      </w:r>
      <w:proofErr w:type="spellEnd"/>
      <w:r w:rsidRPr="00FC6653">
        <w:rPr>
          <w:rFonts w:ascii="Courier New" w:eastAsia="Courier New" w:hAnsi="Courier New"/>
          <w:sz w:val="20"/>
          <w:szCs w:val="20"/>
        </w:rPr>
        <w:t xml:space="preserve"> = "</w:t>
      </w:r>
      <w:proofErr w:type="spellStart"/>
      <w:r w:rsidRPr="00FC6653">
        <w:rPr>
          <w:rFonts w:ascii="Courier New" w:eastAsia="Courier New" w:hAnsi="Courier New"/>
          <w:sz w:val="20"/>
          <w:szCs w:val="20"/>
        </w:rPr>
        <w:t>Компьютер</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отбил</w:t>
      </w:r>
      <w:proofErr w:type="spellEnd"/>
      <w:r w:rsidRPr="00FC6653">
        <w:rPr>
          <w:rFonts w:ascii="Courier New" w:eastAsia="Courier New" w:hAnsi="Courier New"/>
          <w:sz w:val="20"/>
          <w:szCs w:val="20"/>
        </w:rPr>
        <w:t xml:space="preserve"> " + attack + " </w:t>
      </w:r>
      <w:proofErr w:type="spellStart"/>
      <w:r w:rsidRPr="00FC6653">
        <w:rPr>
          <w:rFonts w:ascii="Courier New" w:eastAsia="Courier New" w:hAnsi="Courier New"/>
          <w:sz w:val="20"/>
          <w:szCs w:val="20"/>
        </w:rPr>
        <w:t>картой</w:t>
      </w:r>
      <w:proofErr w:type="spellEnd"/>
      <w:r w:rsidRPr="00FC6653">
        <w:rPr>
          <w:rFonts w:ascii="Courier New" w:eastAsia="Courier New" w:hAnsi="Courier New"/>
          <w:sz w:val="20"/>
          <w:szCs w:val="20"/>
        </w:rPr>
        <w:t xml:space="preserve"> " + </w:t>
      </w:r>
      <w:proofErr w:type="spellStart"/>
      <w:proofErr w:type="gramStart"/>
      <w:r w:rsidRPr="00FC6653">
        <w:rPr>
          <w:rFonts w:ascii="Courier New" w:eastAsia="Courier New" w:hAnsi="Courier New"/>
          <w:sz w:val="20"/>
          <w:szCs w:val="20"/>
        </w:rPr>
        <w:t>defense.get</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 ".";</w:t>
      </w:r>
    </w:p>
    <w:p w14:paraId="7345A5AB"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turn = </w:t>
      </w:r>
      <w:proofErr w:type="spellStart"/>
      <w:r w:rsidRPr="00FC6653">
        <w:rPr>
          <w:rFonts w:ascii="Courier New" w:eastAsia="Courier New" w:hAnsi="Courier New"/>
          <w:sz w:val="20"/>
          <w:szCs w:val="20"/>
        </w:rPr>
        <w:t>Turn.HUMAN_ATTACK</w:t>
      </w:r>
      <w:proofErr w:type="spellEnd"/>
      <w:r w:rsidRPr="00FC6653">
        <w:rPr>
          <w:rFonts w:ascii="Courier New" w:eastAsia="Courier New" w:hAnsi="Courier New"/>
          <w:sz w:val="20"/>
          <w:szCs w:val="20"/>
        </w:rPr>
        <w:t>;</w:t>
      </w:r>
    </w:p>
    <w:p w14:paraId="51F1821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 else {</w:t>
      </w:r>
    </w:p>
    <w:p w14:paraId="39196914"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 Если защиты нет, компьютер забирает все карты со стола.</w:t>
      </w:r>
    </w:p>
    <w:p w14:paraId="1EE0F63D"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proofErr w:type="spellStart"/>
      <w:proofErr w:type="gramStart"/>
      <w:r w:rsidRPr="00FC6653">
        <w:rPr>
          <w:rFonts w:ascii="Courier New" w:eastAsia="Courier New" w:hAnsi="Courier New"/>
          <w:sz w:val="20"/>
          <w:szCs w:val="20"/>
        </w:rPr>
        <w:t>computer.addAll</w:t>
      </w:r>
      <w:proofErr w:type="spellEnd"/>
      <w:proofErr w:type="gramEnd"/>
      <w:r w:rsidRPr="00FC6653">
        <w:rPr>
          <w:rFonts w:ascii="Courier New" w:eastAsia="Courier New" w:hAnsi="Courier New"/>
          <w:sz w:val="20"/>
          <w:szCs w:val="20"/>
        </w:rPr>
        <w:t>(</w:t>
      </w:r>
      <w:proofErr w:type="spellStart"/>
      <w:r w:rsidRPr="00FC6653">
        <w:rPr>
          <w:rFonts w:ascii="Courier New" w:eastAsia="Courier New" w:hAnsi="Courier New"/>
          <w:sz w:val="20"/>
          <w:szCs w:val="20"/>
        </w:rPr>
        <w:t>collectTableCards</w:t>
      </w:r>
      <w:proofErr w:type="spellEnd"/>
      <w:r w:rsidRPr="00FC6653">
        <w:rPr>
          <w:rFonts w:ascii="Courier New" w:eastAsia="Courier New" w:hAnsi="Courier New"/>
          <w:sz w:val="20"/>
          <w:szCs w:val="20"/>
        </w:rPr>
        <w:t>());</w:t>
      </w:r>
    </w:p>
    <w:p w14:paraId="3753510F"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table.clear</w:t>
      </w:r>
      <w:proofErr w:type="spellEnd"/>
      <w:proofErr w:type="gramEnd"/>
      <w:r w:rsidRPr="00FC6653">
        <w:rPr>
          <w:rFonts w:ascii="Courier New" w:eastAsia="Courier New" w:hAnsi="Courier New"/>
          <w:sz w:val="20"/>
          <w:szCs w:val="20"/>
        </w:rPr>
        <w:t>();</w:t>
      </w:r>
    </w:p>
    <w:p w14:paraId="1259908E"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drawAfterRound</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human, computer);</w:t>
      </w:r>
    </w:p>
    <w:p w14:paraId="110B64D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humanAttacker</w:t>
      </w:r>
      <w:proofErr w:type="spellEnd"/>
      <w:r w:rsidRPr="00FC6653">
        <w:rPr>
          <w:rFonts w:ascii="Courier New" w:eastAsia="Courier New" w:hAnsi="Courier New"/>
          <w:sz w:val="20"/>
          <w:szCs w:val="20"/>
        </w:rPr>
        <w:t xml:space="preserve"> = true;</w:t>
      </w:r>
    </w:p>
    <w:p w14:paraId="7D2849FE"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turn</w:t>
      </w:r>
      <w:r w:rsidRPr="00FC6653">
        <w:rPr>
          <w:rFonts w:ascii="Courier New" w:eastAsia="Courier New" w:hAnsi="Courier New"/>
          <w:sz w:val="20"/>
          <w:szCs w:val="20"/>
          <w:lang w:val="ru-RU"/>
        </w:rPr>
        <w:t xml:space="preserve"> = </w:t>
      </w:r>
      <w:r w:rsidRPr="00FC6653">
        <w:rPr>
          <w:rFonts w:ascii="Courier New" w:eastAsia="Courier New" w:hAnsi="Courier New"/>
          <w:sz w:val="20"/>
          <w:szCs w:val="20"/>
        </w:rPr>
        <w:t>Turn</w:t>
      </w:r>
      <w:r w:rsidRPr="00FC6653">
        <w:rPr>
          <w:rFonts w:ascii="Courier New" w:eastAsia="Courier New" w:hAnsi="Courier New"/>
          <w:sz w:val="20"/>
          <w:szCs w:val="20"/>
          <w:lang w:val="ru-RU"/>
        </w:rPr>
        <w:t>.</w:t>
      </w:r>
      <w:r w:rsidRPr="00FC6653">
        <w:rPr>
          <w:rFonts w:ascii="Courier New" w:eastAsia="Courier New" w:hAnsi="Courier New"/>
          <w:sz w:val="20"/>
          <w:szCs w:val="20"/>
        </w:rPr>
        <w:t>HUMAN</w:t>
      </w:r>
      <w:r w:rsidRPr="00FC6653">
        <w:rPr>
          <w:rFonts w:ascii="Courier New" w:eastAsia="Courier New" w:hAnsi="Courier New"/>
          <w:sz w:val="20"/>
          <w:szCs w:val="20"/>
          <w:lang w:val="ru-RU"/>
        </w:rPr>
        <w:t>_</w:t>
      </w:r>
      <w:r w:rsidRPr="00FC6653">
        <w:rPr>
          <w:rFonts w:ascii="Courier New" w:eastAsia="Courier New" w:hAnsi="Courier New"/>
          <w:sz w:val="20"/>
          <w:szCs w:val="20"/>
        </w:rPr>
        <w:t>ATTACK</w:t>
      </w:r>
      <w:r w:rsidRPr="00FC6653">
        <w:rPr>
          <w:rFonts w:ascii="Courier New" w:eastAsia="Courier New" w:hAnsi="Courier New"/>
          <w:sz w:val="20"/>
          <w:szCs w:val="20"/>
          <w:lang w:val="ru-RU"/>
        </w:rPr>
        <w:t>;</w:t>
      </w:r>
    </w:p>
    <w:p w14:paraId="0DAB96D4"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lastMessage</w:t>
      </w:r>
      <w:proofErr w:type="spellEnd"/>
      <w:r w:rsidRPr="00FC6653">
        <w:rPr>
          <w:rFonts w:ascii="Courier New" w:eastAsia="Courier New" w:hAnsi="Courier New"/>
          <w:sz w:val="20"/>
          <w:szCs w:val="20"/>
          <w:lang w:val="ru-RU"/>
        </w:rPr>
        <w:t xml:space="preserve"> = "Компьютер не смог отбиться и взял карты. </w:t>
      </w:r>
      <w:proofErr w:type="spellStart"/>
      <w:r w:rsidRPr="00FC6653">
        <w:rPr>
          <w:rFonts w:ascii="Courier New" w:eastAsia="Courier New" w:hAnsi="Courier New"/>
          <w:sz w:val="20"/>
          <w:szCs w:val="20"/>
        </w:rPr>
        <w:t>Вы</w:t>
      </w:r>
      <w:proofErr w:type="spellEnd"/>
      <w:r w:rsidRPr="00FC6653">
        <w:rPr>
          <w:rFonts w:ascii="Courier New" w:eastAsia="Courier New" w:hAnsi="Courier New"/>
          <w:sz w:val="20"/>
          <w:szCs w:val="20"/>
        </w:rPr>
        <w:t xml:space="preserve"> ходите </w:t>
      </w:r>
      <w:proofErr w:type="spellStart"/>
      <w:r w:rsidRPr="00FC6653">
        <w:rPr>
          <w:rFonts w:ascii="Courier New" w:eastAsia="Courier New" w:hAnsi="Courier New"/>
          <w:sz w:val="20"/>
          <w:szCs w:val="20"/>
        </w:rPr>
        <w:t>снова</w:t>
      </w:r>
      <w:proofErr w:type="spellEnd"/>
      <w:r w:rsidRPr="00FC6653">
        <w:rPr>
          <w:rFonts w:ascii="Courier New" w:eastAsia="Courier New" w:hAnsi="Courier New"/>
          <w:sz w:val="20"/>
          <w:szCs w:val="20"/>
        </w:rPr>
        <w:t>.";</w:t>
      </w:r>
    </w:p>
    <w:p w14:paraId="0AC5F8BE"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67E44D9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3C808486"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2968E22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void </w:t>
      </w:r>
      <w:proofErr w:type="spellStart"/>
      <w:proofErr w:type="gramStart"/>
      <w:r w:rsidRPr="00FC6653">
        <w:rPr>
          <w:rFonts w:ascii="Courier New" w:eastAsia="Courier New" w:hAnsi="Courier New"/>
          <w:sz w:val="20"/>
          <w:szCs w:val="20"/>
        </w:rPr>
        <w:t>computerAttackOrFinish</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xml:space="preserve">) throws </w:t>
      </w:r>
      <w:proofErr w:type="spellStart"/>
      <w:r w:rsidRPr="00FC6653">
        <w:rPr>
          <w:rFonts w:ascii="Courier New" w:eastAsia="Courier New" w:hAnsi="Courier New"/>
          <w:sz w:val="20"/>
          <w:szCs w:val="20"/>
        </w:rPr>
        <w:t>GameException</w:t>
      </w:r>
      <w:proofErr w:type="spellEnd"/>
      <w:r w:rsidRPr="00FC6653">
        <w:rPr>
          <w:rFonts w:ascii="Courier New" w:eastAsia="Courier New" w:hAnsi="Courier New"/>
          <w:sz w:val="20"/>
          <w:szCs w:val="20"/>
        </w:rPr>
        <w:t xml:space="preserve"> {</w:t>
      </w:r>
    </w:p>
    <w:p w14:paraId="37B87AA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w:t>
      </w:r>
      <w:proofErr w:type="spellStart"/>
      <w:proofErr w:type="gramStart"/>
      <w:r w:rsidRPr="00FC6653">
        <w:rPr>
          <w:rFonts w:ascii="Courier New" w:eastAsia="Courier New" w:hAnsi="Courier New"/>
          <w:sz w:val="20"/>
          <w:szCs w:val="20"/>
        </w:rPr>
        <w:t>table.isEmpty</w:t>
      </w:r>
      <w:proofErr w:type="spellEnd"/>
      <w:proofErr w:type="gramEnd"/>
      <w:r w:rsidRPr="00FC6653">
        <w:rPr>
          <w:rFonts w:ascii="Courier New" w:eastAsia="Courier New" w:hAnsi="Courier New"/>
          <w:sz w:val="20"/>
          <w:szCs w:val="20"/>
        </w:rPr>
        <w:t xml:space="preserve">() || </w:t>
      </w:r>
      <w:proofErr w:type="spellStart"/>
      <w:r w:rsidRPr="00FC6653">
        <w:rPr>
          <w:rFonts w:ascii="Courier New" w:eastAsia="Courier New" w:hAnsi="Courier New"/>
          <w:sz w:val="20"/>
          <w:szCs w:val="20"/>
        </w:rPr>
        <w:t>allCovered</w:t>
      </w:r>
      <w:proofErr w:type="spellEnd"/>
      <w:r w:rsidRPr="00FC6653">
        <w:rPr>
          <w:rFonts w:ascii="Courier New" w:eastAsia="Courier New" w:hAnsi="Courier New"/>
          <w:sz w:val="20"/>
          <w:szCs w:val="20"/>
        </w:rPr>
        <w:t>()) {</w:t>
      </w:r>
    </w:p>
    <w:p w14:paraId="3B4586D9"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w:t>
      </w:r>
      <w:proofErr w:type="gramStart"/>
      <w:r w:rsidRPr="00FC6653">
        <w:rPr>
          <w:rFonts w:ascii="Courier New" w:eastAsia="Courier New" w:hAnsi="Courier New"/>
          <w:sz w:val="20"/>
          <w:szCs w:val="20"/>
        </w:rPr>
        <w:t>(!</w:t>
      </w:r>
      <w:proofErr w:type="spellStart"/>
      <w:r w:rsidRPr="00FC6653">
        <w:rPr>
          <w:rFonts w:ascii="Courier New" w:eastAsia="Courier New" w:hAnsi="Courier New"/>
          <w:sz w:val="20"/>
          <w:szCs w:val="20"/>
        </w:rPr>
        <w:t>table</w:t>
      </w:r>
      <w:proofErr w:type="gramEnd"/>
      <w:r w:rsidRPr="00FC6653">
        <w:rPr>
          <w:rFonts w:ascii="Courier New" w:eastAsia="Courier New" w:hAnsi="Courier New"/>
          <w:sz w:val="20"/>
          <w:szCs w:val="20"/>
        </w:rPr>
        <w:t>.isEmpty</w:t>
      </w:r>
      <w:proofErr w:type="spellEnd"/>
      <w:r w:rsidRPr="00FC6653">
        <w:rPr>
          <w:rFonts w:ascii="Courier New" w:eastAsia="Courier New" w:hAnsi="Courier New"/>
          <w:sz w:val="20"/>
          <w:szCs w:val="20"/>
        </w:rPr>
        <w:t>()) {</w:t>
      </w:r>
    </w:p>
    <w:p w14:paraId="7552FF2E"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finishRound</w:t>
      </w:r>
      <w:proofErr w:type="spellEnd"/>
      <w:r w:rsidRPr="00FC6653">
        <w:rPr>
          <w:rFonts w:ascii="Courier New" w:eastAsia="Courier New" w:hAnsi="Courier New"/>
          <w:sz w:val="20"/>
          <w:szCs w:val="20"/>
        </w:rPr>
        <w:t>(true);</w:t>
      </w:r>
    </w:p>
    <w:p w14:paraId="0C148B7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humanAttacker</w:t>
      </w:r>
      <w:proofErr w:type="spellEnd"/>
      <w:r w:rsidRPr="00FC6653">
        <w:rPr>
          <w:rFonts w:ascii="Courier New" w:eastAsia="Courier New" w:hAnsi="Courier New"/>
          <w:sz w:val="20"/>
          <w:szCs w:val="20"/>
        </w:rPr>
        <w:t xml:space="preserve"> = true;</w:t>
      </w:r>
    </w:p>
    <w:p w14:paraId="0B3607C1"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turn = </w:t>
      </w:r>
      <w:proofErr w:type="spellStart"/>
      <w:r w:rsidRPr="00FC6653">
        <w:rPr>
          <w:rFonts w:ascii="Courier New" w:eastAsia="Courier New" w:hAnsi="Courier New"/>
          <w:sz w:val="20"/>
          <w:szCs w:val="20"/>
        </w:rPr>
        <w:t>Turn.HUMAN_ATTACK</w:t>
      </w:r>
      <w:proofErr w:type="spellEnd"/>
      <w:r w:rsidRPr="00FC6653">
        <w:rPr>
          <w:rFonts w:ascii="Courier New" w:eastAsia="Courier New" w:hAnsi="Courier New"/>
          <w:sz w:val="20"/>
          <w:szCs w:val="20"/>
        </w:rPr>
        <w:t>;</w:t>
      </w:r>
    </w:p>
    <w:p w14:paraId="32D43634"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lastMessage</w:t>
      </w:r>
      <w:proofErr w:type="spellEnd"/>
      <w:r w:rsidRPr="00FC6653">
        <w:rPr>
          <w:rFonts w:ascii="Courier New" w:eastAsia="Courier New" w:hAnsi="Courier New"/>
          <w:sz w:val="20"/>
          <w:szCs w:val="20"/>
          <w:lang w:val="ru-RU"/>
        </w:rPr>
        <w:t xml:space="preserve"> = "Компьютер завершил ход. Карты ушли в биту. Теперь ходите вы.";</w:t>
      </w:r>
    </w:p>
    <w:p w14:paraId="1230407C"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return</w:t>
      </w:r>
      <w:r w:rsidRPr="00FC6653">
        <w:rPr>
          <w:rFonts w:ascii="Courier New" w:eastAsia="Courier New" w:hAnsi="Courier New"/>
          <w:sz w:val="20"/>
          <w:szCs w:val="20"/>
          <w:lang w:val="ru-RU"/>
        </w:rPr>
        <w:t>;</w:t>
      </w:r>
    </w:p>
    <w:p w14:paraId="6026957C"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434197FA"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w:t>
      </w:r>
      <w:r w:rsidRPr="00FC6653">
        <w:rPr>
          <w:rFonts w:ascii="Courier New" w:eastAsia="Courier New" w:hAnsi="Courier New"/>
          <w:sz w:val="20"/>
          <w:szCs w:val="20"/>
        </w:rPr>
        <w:t>Stream</w:t>
      </w: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API</w:t>
      </w:r>
      <w:r w:rsidRPr="00FC6653">
        <w:rPr>
          <w:rFonts w:ascii="Courier New" w:eastAsia="Courier New" w:hAnsi="Courier New"/>
          <w:sz w:val="20"/>
          <w:szCs w:val="20"/>
          <w:lang w:val="ru-RU"/>
        </w:rPr>
        <w:t>: варианты атаки сортируются, чтобы компьютер ходил младшей картой.</w:t>
      </w:r>
    </w:p>
    <w:p w14:paraId="46703B2B"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List&lt;Card&gt; variants = </w:t>
      </w:r>
      <w:proofErr w:type="spellStart"/>
      <w:proofErr w:type="gramStart"/>
      <w:r w:rsidRPr="00FC6653">
        <w:rPr>
          <w:rFonts w:ascii="Courier New" w:eastAsia="Courier New" w:hAnsi="Courier New"/>
          <w:sz w:val="20"/>
          <w:szCs w:val="20"/>
        </w:rPr>
        <w:t>computer.possibleAttacks</w:t>
      </w:r>
      <w:proofErr w:type="spellEnd"/>
      <w:proofErr w:type="gramEnd"/>
      <w:r w:rsidRPr="00FC6653">
        <w:rPr>
          <w:rFonts w:ascii="Courier New" w:eastAsia="Courier New" w:hAnsi="Courier New"/>
          <w:sz w:val="20"/>
          <w:szCs w:val="20"/>
        </w:rPr>
        <w:t>(table).stream()</w:t>
      </w:r>
    </w:p>
    <w:p w14:paraId="5A9AC94B"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.sorted</w:t>
      </w:r>
      <w:proofErr w:type="gramEnd"/>
      <w:r w:rsidRPr="00FC6653">
        <w:rPr>
          <w:rFonts w:ascii="Courier New" w:eastAsia="Courier New" w:hAnsi="Courier New"/>
          <w:sz w:val="20"/>
          <w:szCs w:val="20"/>
        </w:rPr>
        <w:t>(</w:t>
      </w:r>
      <w:proofErr w:type="spellStart"/>
      <w:r w:rsidRPr="00FC6653">
        <w:rPr>
          <w:rFonts w:ascii="Courier New" w:eastAsia="Courier New" w:hAnsi="Courier New"/>
          <w:sz w:val="20"/>
          <w:szCs w:val="20"/>
        </w:rPr>
        <w:t>cardComparator</w:t>
      </w:r>
      <w:proofErr w:type="spellEnd"/>
      <w:r w:rsidRPr="00FC6653">
        <w:rPr>
          <w:rFonts w:ascii="Courier New" w:eastAsia="Courier New" w:hAnsi="Courier New"/>
          <w:sz w:val="20"/>
          <w:szCs w:val="20"/>
        </w:rPr>
        <w:t>()).collect(</w:t>
      </w:r>
      <w:proofErr w:type="spellStart"/>
      <w:r w:rsidRPr="00FC6653">
        <w:rPr>
          <w:rFonts w:ascii="Courier New" w:eastAsia="Courier New" w:hAnsi="Courier New"/>
          <w:sz w:val="20"/>
          <w:szCs w:val="20"/>
        </w:rPr>
        <w:t>Collectors.toList</w:t>
      </w:r>
      <w:proofErr w:type="spellEnd"/>
      <w:r w:rsidRPr="00FC6653">
        <w:rPr>
          <w:rFonts w:ascii="Courier New" w:eastAsia="Courier New" w:hAnsi="Courier New"/>
          <w:sz w:val="20"/>
          <w:szCs w:val="20"/>
        </w:rPr>
        <w:t>());</w:t>
      </w:r>
    </w:p>
    <w:p w14:paraId="7F2938EE"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w:t>
      </w:r>
      <w:proofErr w:type="spellStart"/>
      <w:proofErr w:type="gramStart"/>
      <w:r w:rsidRPr="00FC6653">
        <w:rPr>
          <w:rFonts w:ascii="Courier New" w:eastAsia="Courier New" w:hAnsi="Courier New"/>
          <w:sz w:val="20"/>
          <w:szCs w:val="20"/>
        </w:rPr>
        <w:t>variants.isEmpty</w:t>
      </w:r>
      <w:proofErr w:type="spellEnd"/>
      <w:proofErr w:type="gramEnd"/>
      <w:r w:rsidRPr="00FC6653">
        <w:rPr>
          <w:rFonts w:ascii="Courier New" w:eastAsia="Courier New" w:hAnsi="Courier New"/>
          <w:sz w:val="20"/>
          <w:szCs w:val="20"/>
        </w:rPr>
        <w:t xml:space="preserve">()) throw new </w:t>
      </w:r>
      <w:proofErr w:type="spellStart"/>
      <w:r w:rsidRPr="00FC6653">
        <w:rPr>
          <w:rFonts w:ascii="Courier New" w:eastAsia="Courier New" w:hAnsi="Courier New"/>
          <w:sz w:val="20"/>
          <w:szCs w:val="20"/>
        </w:rPr>
        <w:t>GameException</w:t>
      </w:r>
      <w:proofErr w:type="spellEnd"/>
      <w:r w:rsidRPr="00FC6653">
        <w:rPr>
          <w:rFonts w:ascii="Courier New" w:eastAsia="Courier New" w:hAnsi="Courier New"/>
          <w:sz w:val="20"/>
          <w:szCs w:val="20"/>
        </w:rPr>
        <w:t xml:space="preserve">("У </w:t>
      </w:r>
      <w:proofErr w:type="spellStart"/>
      <w:r w:rsidRPr="00FC6653">
        <w:rPr>
          <w:rFonts w:ascii="Courier New" w:eastAsia="Courier New" w:hAnsi="Courier New"/>
          <w:sz w:val="20"/>
          <w:szCs w:val="20"/>
        </w:rPr>
        <w:t>компьютера</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нет</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карт</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для</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хода</w:t>
      </w:r>
      <w:proofErr w:type="spellEnd"/>
      <w:r w:rsidRPr="00FC6653">
        <w:rPr>
          <w:rFonts w:ascii="Courier New" w:eastAsia="Courier New" w:hAnsi="Courier New"/>
          <w:sz w:val="20"/>
          <w:szCs w:val="20"/>
        </w:rPr>
        <w:t>.");</w:t>
      </w:r>
    </w:p>
    <w:p w14:paraId="6B79F7DF"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Card attack = </w:t>
      </w:r>
      <w:proofErr w:type="spellStart"/>
      <w:proofErr w:type="gramStart"/>
      <w:r w:rsidRPr="00FC6653">
        <w:rPr>
          <w:rFonts w:ascii="Courier New" w:eastAsia="Courier New" w:hAnsi="Courier New"/>
          <w:sz w:val="20"/>
          <w:szCs w:val="20"/>
        </w:rPr>
        <w:t>variants.get</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0);</w:t>
      </w:r>
    </w:p>
    <w:p w14:paraId="41271821"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computer.remove</w:t>
      </w:r>
      <w:proofErr w:type="spellEnd"/>
      <w:proofErr w:type="gramEnd"/>
      <w:r w:rsidRPr="00FC6653">
        <w:rPr>
          <w:rFonts w:ascii="Courier New" w:eastAsia="Courier New" w:hAnsi="Courier New"/>
          <w:sz w:val="20"/>
          <w:szCs w:val="20"/>
        </w:rPr>
        <w:t>(attack);</w:t>
      </w:r>
    </w:p>
    <w:p w14:paraId="13D5760B"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table.add</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xml:space="preserve">new </w:t>
      </w:r>
      <w:proofErr w:type="spellStart"/>
      <w:r w:rsidRPr="00FC6653">
        <w:rPr>
          <w:rFonts w:ascii="Courier New" w:eastAsia="Courier New" w:hAnsi="Courier New"/>
          <w:sz w:val="20"/>
          <w:szCs w:val="20"/>
        </w:rPr>
        <w:t>MovePair</w:t>
      </w:r>
      <w:proofErr w:type="spellEnd"/>
      <w:r w:rsidRPr="00FC6653">
        <w:rPr>
          <w:rFonts w:ascii="Courier New" w:eastAsia="Courier New" w:hAnsi="Courier New"/>
          <w:sz w:val="20"/>
          <w:szCs w:val="20"/>
        </w:rPr>
        <w:t>(attack));</w:t>
      </w:r>
    </w:p>
    <w:p w14:paraId="7F1E457B"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turn = </w:t>
      </w:r>
      <w:proofErr w:type="spellStart"/>
      <w:r w:rsidRPr="00FC6653">
        <w:rPr>
          <w:rFonts w:ascii="Courier New" w:eastAsia="Courier New" w:hAnsi="Courier New"/>
          <w:sz w:val="20"/>
          <w:szCs w:val="20"/>
        </w:rPr>
        <w:t>Turn.HUMAN_DEFEND</w:t>
      </w:r>
      <w:proofErr w:type="spellEnd"/>
      <w:r w:rsidRPr="00FC6653">
        <w:rPr>
          <w:rFonts w:ascii="Courier New" w:eastAsia="Courier New" w:hAnsi="Courier New"/>
          <w:sz w:val="20"/>
          <w:szCs w:val="20"/>
        </w:rPr>
        <w:t>;</w:t>
      </w:r>
    </w:p>
    <w:p w14:paraId="475C7672"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lastMessage</w:t>
      </w:r>
      <w:proofErr w:type="spellEnd"/>
      <w:r w:rsidRPr="00FC6653">
        <w:rPr>
          <w:rFonts w:ascii="Courier New" w:eastAsia="Courier New" w:hAnsi="Courier New"/>
          <w:sz w:val="20"/>
          <w:szCs w:val="20"/>
        </w:rPr>
        <w:t xml:space="preserve"> = "</w:t>
      </w:r>
      <w:proofErr w:type="spellStart"/>
      <w:r w:rsidRPr="00FC6653">
        <w:rPr>
          <w:rFonts w:ascii="Courier New" w:eastAsia="Courier New" w:hAnsi="Courier New"/>
          <w:sz w:val="20"/>
          <w:szCs w:val="20"/>
        </w:rPr>
        <w:t>Компьютер</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ходит</w:t>
      </w:r>
      <w:proofErr w:type="spellEnd"/>
      <w:r w:rsidRPr="00FC6653">
        <w:rPr>
          <w:rFonts w:ascii="Courier New" w:eastAsia="Courier New" w:hAnsi="Courier New"/>
          <w:sz w:val="20"/>
          <w:szCs w:val="20"/>
        </w:rPr>
        <w:t xml:space="preserve">: " + attack + ". </w:t>
      </w:r>
      <w:r w:rsidRPr="00FC6653">
        <w:rPr>
          <w:rFonts w:ascii="Courier New" w:eastAsia="Courier New" w:hAnsi="Courier New"/>
          <w:sz w:val="20"/>
          <w:szCs w:val="20"/>
          <w:lang w:val="ru-RU"/>
        </w:rPr>
        <w:t>Выберите карту для защиты или нажмите «Взять».";</w:t>
      </w:r>
    </w:p>
    <w:p w14:paraId="4138C982"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3A974EC1"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59B50360"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104F5BBC"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Завершение раунда: карты со стола уходят в биту, затем игроки добирают карты.</w:t>
      </w:r>
    </w:p>
    <w:p w14:paraId="4F7EF750"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private void </w:t>
      </w:r>
      <w:proofErr w:type="spellStart"/>
      <w:proofErr w:type="gramStart"/>
      <w:r w:rsidRPr="00FC6653">
        <w:rPr>
          <w:rFonts w:ascii="Courier New" w:eastAsia="Courier New" w:hAnsi="Courier New"/>
          <w:sz w:val="20"/>
          <w:szCs w:val="20"/>
        </w:rPr>
        <w:t>finishRound</w:t>
      </w:r>
      <w:proofErr w:type="spellEnd"/>
      <w:r w:rsidRPr="00FC6653">
        <w:rPr>
          <w:rFonts w:ascii="Courier New" w:eastAsia="Courier New" w:hAnsi="Courier New"/>
          <w:sz w:val="20"/>
          <w:szCs w:val="20"/>
        </w:rPr>
        <w:t>(</w:t>
      </w:r>
      <w:proofErr w:type="spellStart"/>
      <w:proofErr w:type="gramEnd"/>
      <w:r w:rsidRPr="00FC6653">
        <w:rPr>
          <w:rFonts w:ascii="Courier New" w:eastAsia="Courier New" w:hAnsi="Courier New"/>
          <w:sz w:val="20"/>
          <w:szCs w:val="20"/>
        </w:rPr>
        <w:t>boolean</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drawCards</w:t>
      </w:r>
      <w:proofErr w:type="spellEnd"/>
      <w:r w:rsidRPr="00FC6653">
        <w:rPr>
          <w:rFonts w:ascii="Courier New" w:eastAsia="Courier New" w:hAnsi="Courier New"/>
          <w:sz w:val="20"/>
          <w:szCs w:val="20"/>
        </w:rPr>
        <w:t>) {</w:t>
      </w:r>
    </w:p>
    <w:p w14:paraId="54E2A4D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table.clear</w:t>
      </w:r>
      <w:proofErr w:type="spellEnd"/>
      <w:proofErr w:type="gramEnd"/>
      <w:r w:rsidRPr="00FC6653">
        <w:rPr>
          <w:rFonts w:ascii="Courier New" w:eastAsia="Courier New" w:hAnsi="Courier New"/>
          <w:sz w:val="20"/>
          <w:szCs w:val="20"/>
        </w:rPr>
        <w:t>();</w:t>
      </w:r>
    </w:p>
    <w:p w14:paraId="15DB5BE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w:t>
      </w:r>
      <w:proofErr w:type="spellStart"/>
      <w:r w:rsidRPr="00FC6653">
        <w:rPr>
          <w:rFonts w:ascii="Courier New" w:eastAsia="Courier New" w:hAnsi="Courier New"/>
          <w:sz w:val="20"/>
          <w:szCs w:val="20"/>
        </w:rPr>
        <w:t>drawCards</w:t>
      </w:r>
      <w:proofErr w:type="spellEnd"/>
      <w:r w:rsidRPr="00FC6653">
        <w:rPr>
          <w:rFonts w:ascii="Courier New" w:eastAsia="Courier New" w:hAnsi="Courier New"/>
          <w:sz w:val="20"/>
          <w:szCs w:val="20"/>
        </w:rPr>
        <w:t>) {</w:t>
      </w:r>
    </w:p>
    <w:p w14:paraId="1B604C96"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w:t>
      </w:r>
      <w:proofErr w:type="spellStart"/>
      <w:r w:rsidRPr="00FC6653">
        <w:rPr>
          <w:rFonts w:ascii="Courier New" w:eastAsia="Courier New" w:hAnsi="Courier New"/>
          <w:sz w:val="20"/>
          <w:szCs w:val="20"/>
        </w:rPr>
        <w:t>humanAttacker</w:t>
      </w:r>
      <w:proofErr w:type="spellEnd"/>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drawAfterRound</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xml:space="preserve">human, computer); else </w:t>
      </w:r>
      <w:proofErr w:type="spellStart"/>
      <w:r w:rsidRPr="00FC6653">
        <w:rPr>
          <w:rFonts w:ascii="Courier New" w:eastAsia="Courier New" w:hAnsi="Courier New"/>
          <w:sz w:val="20"/>
          <w:szCs w:val="20"/>
        </w:rPr>
        <w:t>drawAfterRound</w:t>
      </w:r>
      <w:proofErr w:type="spellEnd"/>
      <w:r w:rsidRPr="00FC6653">
        <w:rPr>
          <w:rFonts w:ascii="Courier New" w:eastAsia="Courier New" w:hAnsi="Courier New"/>
          <w:sz w:val="20"/>
          <w:szCs w:val="20"/>
        </w:rPr>
        <w:t>(computer, human);</w:t>
      </w:r>
    </w:p>
    <w:p w14:paraId="5866D069"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w:t>
      </w:r>
    </w:p>
    <w:p w14:paraId="7B5635A4"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roofErr w:type="spellStart"/>
      <w:proofErr w:type="gramStart"/>
      <w:r w:rsidRPr="00FC6653">
        <w:rPr>
          <w:rFonts w:ascii="Courier New" w:eastAsia="Courier New" w:hAnsi="Courier New"/>
          <w:sz w:val="20"/>
          <w:szCs w:val="20"/>
        </w:rPr>
        <w:t>checkGameOver</w:t>
      </w:r>
      <w:proofErr w:type="spellEnd"/>
      <w:r w:rsidRPr="00FC6653">
        <w:rPr>
          <w:rFonts w:ascii="Courier New" w:eastAsia="Courier New" w:hAnsi="Courier New"/>
          <w:sz w:val="20"/>
          <w:szCs w:val="20"/>
          <w:lang w:val="ru-RU"/>
        </w:rPr>
        <w:t>(</w:t>
      </w:r>
      <w:proofErr w:type="gramEnd"/>
      <w:r w:rsidRPr="00FC6653">
        <w:rPr>
          <w:rFonts w:ascii="Courier New" w:eastAsia="Courier New" w:hAnsi="Courier New"/>
          <w:sz w:val="20"/>
          <w:szCs w:val="20"/>
          <w:lang w:val="ru-RU"/>
        </w:rPr>
        <w:t>);</w:t>
      </w:r>
    </w:p>
    <w:p w14:paraId="3554CB31"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1103DEF6"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5C8D33C5"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Добор сначала атакующим, затем защищающимся — как в правилах дурака.</w:t>
      </w:r>
    </w:p>
    <w:p w14:paraId="3007F372"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private void </w:t>
      </w:r>
      <w:proofErr w:type="spellStart"/>
      <w:proofErr w:type="gramStart"/>
      <w:r w:rsidRPr="00FC6653">
        <w:rPr>
          <w:rFonts w:ascii="Courier New" w:eastAsia="Courier New" w:hAnsi="Courier New"/>
          <w:sz w:val="20"/>
          <w:szCs w:val="20"/>
        </w:rPr>
        <w:t>drawAfterRound</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Player attacker, Player defender) {</w:t>
      </w:r>
    </w:p>
    <w:p w14:paraId="3C131EF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deck.dealTo</w:t>
      </w:r>
      <w:proofErr w:type="spellEnd"/>
      <w:proofErr w:type="gramEnd"/>
      <w:r w:rsidRPr="00FC6653">
        <w:rPr>
          <w:rFonts w:ascii="Courier New" w:eastAsia="Courier New" w:hAnsi="Courier New"/>
          <w:sz w:val="20"/>
          <w:szCs w:val="20"/>
        </w:rPr>
        <w:t>(attacker, 6);</w:t>
      </w:r>
    </w:p>
    <w:p w14:paraId="44973581" w14:textId="77777777" w:rsidR="00DB0613" w:rsidRPr="00FC6653" w:rsidRDefault="00000000">
      <w:pPr>
        <w:spacing w:after="0" w:line="240" w:lineRule="auto"/>
        <w:rPr>
          <w:sz w:val="20"/>
          <w:szCs w:val="20"/>
        </w:rPr>
      </w:pPr>
      <w:r w:rsidRPr="00FC6653">
        <w:rPr>
          <w:rFonts w:ascii="Courier New" w:eastAsia="Courier New" w:hAnsi="Courier New"/>
          <w:sz w:val="20"/>
          <w:szCs w:val="20"/>
        </w:rPr>
        <w:lastRenderedPageBreak/>
        <w:t xml:space="preserve">        </w:t>
      </w:r>
      <w:proofErr w:type="spellStart"/>
      <w:proofErr w:type="gramStart"/>
      <w:r w:rsidRPr="00FC6653">
        <w:rPr>
          <w:rFonts w:ascii="Courier New" w:eastAsia="Courier New" w:hAnsi="Courier New"/>
          <w:sz w:val="20"/>
          <w:szCs w:val="20"/>
        </w:rPr>
        <w:t>deck.dealTo</w:t>
      </w:r>
      <w:proofErr w:type="spellEnd"/>
      <w:proofErr w:type="gramEnd"/>
      <w:r w:rsidRPr="00FC6653">
        <w:rPr>
          <w:rFonts w:ascii="Courier New" w:eastAsia="Courier New" w:hAnsi="Courier New"/>
          <w:sz w:val="20"/>
          <w:szCs w:val="20"/>
        </w:rPr>
        <w:t>(defender, 6);</w:t>
      </w:r>
    </w:p>
    <w:p w14:paraId="77EC7EE9"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w:t>
      </w:r>
    </w:p>
    <w:p w14:paraId="46CDA3CF"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5A121D15"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w:t>
      </w:r>
      <w:r w:rsidRPr="00FC6653">
        <w:rPr>
          <w:rFonts w:ascii="Courier New" w:eastAsia="Courier New" w:hAnsi="Courier New"/>
          <w:sz w:val="20"/>
          <w:szCs w:val="20"/>
        </w:rPr>
        <w:t>Stream</w:t>
      </w: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API</w:t>
      </w:r>
      <w:r w:rsidRPr="00FC6653">
        <w:rPr>
          <w:rFonts w:ascii="Courier New" w:eastAsia="Courier New" w:hAnsi="Courier New"/>
          <w:sz w:val="20"/>
          <w:szCs w:val="20"/>
          <w:lang w:val="ru-RU"/>
        </w:rPr>
        <w:t>: разворачиваем пары атака-защита в один список карт.</w:t>
      </w:r>
    </w:p>
    <w:p w14:paraId="03F28327"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private List&lt;Card&gt; </w:t>
      </w:r>
      <w:proofErr w:type="spellStart"/>
      <w:proofErr w:type="gramStart"/>
      <w:r w:rsidRPr="00FC6653">
        <w:rPr>
          <w:rFonts w:ascii="Courier New" w:eastAsia="Courier New" w:hAnsi="Courier New"/>
          <w:sz w:val="20"/>
          <w:szCs w:val="20"/>
        </w:rPr>
        <w:t>collectTableCards</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w:t>
      </w:r>
    </w:p>
    <w:p w14:paraId="099E1E7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return </w:t>
      </w:r>
      <w:proofErr w:type="spellStart"/>
      <w:proofErr w:type="gramStart"/>
      <w:r w:rsidRPr="00FC6653">
        <w:rPr>
          <w:rFonts w:ascii="Courier New" w:eastAsia="Courier New" w:hAnsi="Courier New"/>
          <w:sz w:val="20"/>
          <w:szCs w:val="20"/>
        </w:rPr>
        <w:t>table.stream</w:t>
      </w:r>
      <w:proofErr w:type="spellEnd"/>
      <w:proofErr w:type="gramEnd"/>
      <w:r w:rsidRPr="00FC6653">
        <w:rPr>
          <w:rFonts w:ascii="Courier New" w:eastAsia="Courier New" w:hAnsi="Courier New"/>
          <w:sz w:val="20"/>
          <w:szCs w:val="20"/>
        </w:rPr>
        <w:t>()</w:t>
      </w:r>
    </w:p>
    <w:p w14:paraId="1202ECD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w:t>
      </w:r>
      <w:proofErr w:type="spellStart"/>
      <w:r w:rsidRPr="00FC6653">
        <w:rPr>
          <w:rFonts w:ascii="Courier New" w:eastAsia="Courier New" w:hAnsi="Courier New"/>
          <w:sz w:val="20"/>
          <w:szCs w:val="20"/>
        </w:rPr>
        <w:t>flatMap</w:t>
      </w:r>
      <w:proofErr w:type="spellEnd"/>
      <w:proofErr w:type="gramEnd"/>
      <w:r w:rsidRPr="00FC6653">
        <w:rPr>
          <w:rFonts w:ascii="Courier New" w:eastAsia="Courier New" w:hAnsi="Courier New"/>
          <w:sz w:val="20"/>
          <w:szCs w:val="20"/>
        </w:rPr>
        <w:t>(p -&gt; p.isCovered()</w:t>
      </w:r>
    </w:p>
    <w:p w14:paraId="1545678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 </w:t>
      </w:r>
      <w:proofErr w:type="spellStart"/>
      <w:proofErr w:type="gramStart"/>
      <w:r w:rsidRPr="00FC6653">
        <w:rPr>
          <w:rFonts w:ascii="Courier New" w:eastAsia="Courier New" w:hAnsi="Courier New"/>
          <w:sz w:val="20"/>
          <w:szCs w:val="20"/>
        </w:rPr>
        <w:t>java.util</w:t>
      </w:r>
      <w:proofErr w:type="gramEnd"/>
      <w:r w:rsidRPr="00FC6653">
        <w:rPr>
          <w:rFonts w:ascii="Courier New" w:eastAsia="Courier New" w:hAnsi="Courier New"/>
          <w:sz w:val="20"/>
          <w:szCs w:val="20"/>
        </w:rPr>
        <w:t>.stream.Stream.of</w:t>
      </w:r>
      <w:proofErr w:type="spellEnd"/>
      <w:r w:rsidRPr="00FC6653">
        <w:rPr>
          <w:rFonts w:ascii="Courier New" w:eastAsia="Courier New" w:hAnsi="Courier New"/>
          <w:sz w:val="20"/>
          <w:szCs w:val="20"/>
        </w:rPr>
        <w:t>(</w:t>
      </w:r>
      <w:proofErr w:type="spellStart"/>
      <w:r w:rsidRPr="00FC6653">
        <w:rPr>
          <w:rFonts w:ascii="Courier New" w:eastAsia="Courier New" w:hAnsi="Courier New"/>
          <w:sz w:val="20"/>
          <w:szCs w:val="20"/>
        </w:rPr>
        <w:t>p.getAttack</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p.getDefense</w:t>
      </w:r>
      <w:proofErr w:type="spellEnd"/>
      <w:r w:rsidRPr="00FC6653">
        <w:rPr>
          <w:rFonts w:ascii="Courier New" w:eastAsia="Courier New" w:hAnsi="Courier New"/>
          <w:sz w:val="20"/>
          <w:szCs w:val="20"/>
        </w:rPr>
        <w:t>())</w:t>
      </w:r>
    </w:p>
    <w:p w14:paraId="22A24578"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 </w:t>
      </w:r>
      <w:proofErr w:type="spellStart"/>
      <w:proofErr w:type="gramStart"/>
      <w:r w:rsidRPr="00FC6653">
        <w:rPr>
          <w:rFonts w:ascii="Courier New" w:eastAsia="Courier New" w:hAnsi="Courier New"/>
          <w:sz w:val="20"/>
          <w:szCs w:val="20"/>
        </w:rPr>
        <w:t>java.util</w:t>
      </w:r>
      <w:proofErr w:type="gramEnd"/>
      <w:r w:rsidRPr="00FC6653">
        <w:rPr>
          <w:rFonts w:ascii="Courier New" w:eastAsia="Courier New" w:hAnsi="Courier New"/>
          <w:sz w:val="20"/>
          <w:szCs w:val="20"/>
        </w:rPr>
        <w:t>.stream.Stream.of</w:t>
      </w:r>
      <w:proofErr w:type="spellEnd"/>
      <w:r w:rsidRPr="00FC6653">
        <w:rPr>
          <w:rFonts w:ascii="Courier New" w:eastAsia="Courier New" w:hAnsi="Courier New"/>
          <w:sz w:val="20"/>
          <w:szCs w:val="20"/>
        </w:rPr>
        <w:t>(</w:t>
      </w:r>
      <w:proofErr w:type="spellStart"/>
      <w:r w:rsidRPr="00FC6653">
        <w:rPr>
          <w:rFonts w:ascii="Courier New" w:eastAsia="Courier New" w:hAnsi="Courier New"/>
          <w:sz w:val="20"/>
          <w:szCs w:val="20"/>
        </w:rPr>
        <w:t>p.getAttack</w:t>
      </w:r>
      <w:proofErr w:type="spellEnd"/>
      <w:r w:rsidRPr="00FC6653">
        <w:rPr>
          <w:rFonts w:ascii="Courier New" w:eastAsia="Courier New" w:hAnsi="Courier New"/>
          <w:sz w:val="20"/>
          <w:szCs w:val="20"/>
        </w:rPr>
        <w:t>()))</w:t>
      </w:r>
    </w:p>
    <w:p w14:paraId="464FDDBE"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lang w:val="ru-RU"/>
        </w:rPr>
        <w:t>.</w:t>
      </w:r>
      <w:r w:rsidRPr="00FC6653">
        <w:rPr>
          <w:rFonts w:ascii="Courier New" w:eastAsia="Courier New" w:hAnsi="Courier New"/>
          <w:sz w:val="20"/>
          <w:szCs w:val="20"/>
        </w:rPr>
        <w:t>collect</w:t>
      </w:r>
      <w:proofErr w:type="gramEnd"/>
      <w:r w:rsidRPr="00FC6653">
        <w:rPr>
          <w:rFonts w:ascii="Courier New" w:eastAsia="Courier New" w:hAnsi="Courier New"/>
          <w:sz w:val="20"/>
          <w:szCs w:val="20"/>
          <w:lang w:val="ru-RU"/>
        </w:rPr>
        <w:t>(</w:t>
      </w:r>
      <w:r w:rsidRPr="00FC6653">
        <w:rPr>
          <w:rFonts w:ascii="Courier New" w:eastAsia="Courier New" w:hAnsi="Courier New"/>
          <w:sz w:val="20"/>
          <w:szCs w:val="20"/>
        </w:rPr>
        <w:t>Collectors</w:t>
      </w:r>
      <w:r w:rsidRPr="00FC6653">
        <w:rPr>
          <w:rFonts w:ascii="Courier New" w:eastAsia="Courier New" w:hAnsi="Courier New"/>
          <w:sz w:val="20"/>
          <w:szCs w:val="20"/>
          <w:lang w:val="ru-RU"/>
        </w:rPr>
        <w:t>.</w:t>
      </w:r>
      <w:proofErr w:type="spellStart"/>
      <w:r w:rsidRPr="00FC6653">
        <w:rPr>
          <w:rFonts w:ascii="Courier New" w:eastAsia="Courier New" w:hAnsi="Courier New"/>
          <w:sz w:val="20"/>
          <w:szCs w:val="20"/>
        </w:rPr>
        <w:t>toList</w:t>
      </w:r>
      <w:proofErr w:type="spellEnd"/>
      <w:r w:rsidRPr="00FC6653">
        <w:rPr>
          <w:rFonts w:ascii="Courier New" w:eastAsia="Courier New" w:hAnsi="Courier New"/>
          <w:sz w:val="20"/>
          <w:szCs w:val="20"/>
          <w:lang w:val="ru-RU"/>
        </w:rPr>
        <w:t>());</w:t>
      </w:r>
    </w:p>
    <w:p w14:paraId="00FA9101"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279971B6"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44AC1C40"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Проверка правил подкидывания и генерация понятных ошибок через </w:t>
      </w:r>
      <w:proofErr w:type="spellStart"/>
      <w:r w:rsidRPr="00FC6653">
        <w:rPr>
          <w:rFonts w:ascii="Courier New" w:eastAsia="Courier New" w:hAnsi="Courier New"/>
          <w:sz w:val="20"/>
          <w:szCs w:val="20"/>
        </w:rPr>
        <w:t>GameException</w:t>
      </w:r>
      <w:proofErr w:type="spellEnd"/>
      <w:r w:rsidRPr="00FC6653">
        <w:rPr>
          <w:rFonts w:ascii="Courier New" w:eastAsia="Courier New" w:hAnsi="Courier New"/>
          <w:sz w:val="20"/>
          <w:szCs w:val="20"/>
          <w:lang w:val="ru-RU"/>
        </w:rPr>
        <w:t>.</w:t>
      </w:r>
    </w:p>
    <w:p w14:paraId="19C48D05"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private void </w:t>
      </w:r>
      <w:proofErr w:type="spellStart"/>
      <w:proofErr w:type="gramStart"/>
      <w:r w:rsidRPr="00FC6653">
        <w:rPr>
          <w:rFonts w:ascii="Courier New" w:eastAsia="Courier New" w:hAnsi="Courier New"/>
          <w:sz w:val="20"/>
          <w:szCs w:val="20"/>
        </w:rPr>
        <w:t>validateAttack</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xml:space="preserve">Player player, Card card) throws </w:t>
      </w:r>
      <w:proofErr w:type="spellStart"/>
      <w:r w:rsidRPr="00FC6653">
        <w:rPr>
          <w:rFonts w:ascii="Courier New" w:eastAsia="Courier New" w:hAnsi="Courier New"/>
          <w:sz w:val="20"/>
          <w:szCs w:val="20"/>
        </w:rPr>
        <w:t>GameException</w:t>
      </w:r>
      <w:proofErr w:type="spellEnd"/>
      <w:r w:rsidRPr="00FC6653">
        <w:rPr>
          <w:rFonts w:ascii="Courier New" w:eastAsia="Courier New" w:hAnsi="Courier New"/>
          <w:sz w:val="20"/>
          <w:szCs w:val="20"/>
        </w:rPr>
        <w:t xml:space="preserve"> {</w:t>
      </w:r>
    </w:p>
    <w:p w14:paraId="2462B8CF"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ensure(</w:t>
      </w:r>
      <w:proofErr w:type="spellStart"/>
      <w:proofErr w:type="gramStart"/>
      <w:r w:rsidRPr="00FC6653">
        <w:rPr>
          <w:rFonts w:ascii="Courier New" w:eastAsia="Courier New" w:hAnsi="Courier New"/>
          <w:sz w:val="20"/>
          <w:szCs w:val="20"/>
        </w:rPr>
        <w:t>player.getHand</w:t>
      </w:r>
      <w:proofErr w:type="spellEnd"/>
      <w:proofErr w:type="gramEnd"/>
      <w:r w:rsidRPr="00FC6653">
        <w:rPr>
          <w:rFonts w:ascii="Courier New" w:eastAsia="Courier New" w:hAnsi="Courier New"/>
          <w:sz w:val="20"/>
          <w:szCs w:val="20"/>
        </w:rPr>
        <w:t>().contains(card), "</w:t>
      </w:r>
      <w:proofErr w:type="spellStart"/>
      <w:r w:rsidRPr="00FC6653">
        <w:rPr>
          <w:rFonts w:ascii="Courier New" w:eastAsia="Courier New" w:hAnsi="Courier New"/>
          <w:sz w:val="20"/>
          <w:szCs w:val="20"/>
        </w:rPr>
        <w:t>Такой</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карты</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нет</w:t>
      </w:r>
      <w:proofErr w:type="spellEnd"/>
      <w:r w:rsidRPr="00FC6653">
        <w:rPr>
          <w:rFonts w:ascii="Courier New" w:eastAsia="Courier New" w:hAnsi="Courier New"/>
          <w:sz w:val="20"/>
          <w:szCs w:val="20"/>
        </w:rPr>
        <w:t xml:space="preserve"> в </w:t>
      </w:r>
      <w:proofErr w:type="spellStart"/>
      <w:r w:rsidRPr="00FC6653">
        <w:rPr>
          <w:rFonts w:ascii="Courier New" w:eastAsia="Courier New" w:hAnsi="Courier New"/>
          <w:sz w:val="20"/>
          <w:szCs w:val="20"/>
        </w:rPr>
        <w:t>руке</w:t>
      </w:r>
      <w:proofErr w:type="spellEnd"/>
      <w:r w:rsidRPr="00FC6653">
        <w:rPr>
          <w:rFonts w:ascii="Courier New" w:eastAsia="Courier New" w:hAnsi="Courier New"/>
          <w:sz w:val="20"/>
          <w:szCs w:val="20"/>
        </w:rPr>
        <w:t>.");</w:t>
      </w:r>
    </w:p>
    <w:p w14:paraId="7A589551"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ensure</w:t>
      </w:r>
      <w:r w:rsidRPr="00FC6653">
        <w:rPr>
          <w:rFonts w:ascii="Courier New" w:eastAsia="Courier New" w:hAnsi="Courier New"/>
          <w:sz w:val="20"/>
          <w:szCs w:val="20"/>
          <w:lang w:val="ru-RU"/>
        </w:rPr>
        <w:t>(</w:t>
      </w:r>
      <w:proofErr w:type="gramStart"/>
      <w:r w:rsidRPr="00FC6653">
        <w:rPr>
          <w:rFonts w:ascii="Courier New" w:eastAsia="Courier New" w:hAnsi="Courier New"/>
          <w:sz w:val="20"/>
          <w:szCs w:val="20"/>
        </w:rPr>
        <w:t>table</w:t>
      </w:r>
      <w:r w:rsidRPr="00FC6653">
        <w:rPr>
          <w:rFonts w:ascii="Courier New" w:eastAsia="Courier New" w:hAnsi="Courier New"/>
          <w:sz w:val="20"/>
          <w:szCs w:val="20"/>
          <w:lang w:val="ru-RU"/>
        </w:rPr>
        <w:t>.</w:t>
      </w:r>
      <w:r w:rsidRPr="00FC6653">
        <w:rPr>
          <w:rFonts w:ascii="Courier New" w:eastAsia="Courier New" w:hAnsi="Courier New"/>
          <w:sz w:val="20"/>
          <w:szCs w:val="20"/>
        </w:rPr>
        <w:t>size</w:t>
      </w:r>
      <w:proofErr w:type="gramEnd"/>
      <w:r w:rsidRPr="00FC6653">
        <w:rPr>
          <w:rFonts w:ascii="Courier New" w:eastAsia="Courier New" w:hAnsi="Courier New"/>
          <w:sz w:val="20"/>
          <w:szCs w:val="20"/>
          <w:lang w:val="ru-RU"/>
        </w:rPr>
        <w:t>() &lt; 6, "На столе уже максимум карт для атаки.");</w:t>
      </w:r>
    </w:p>
    <w:p w14:paraId="33654681"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ensure</w:t>
      </w:r>
      <w:r w:rsidRPr="00FC6653">
        <w:rPr>
          <w:rFonts w:ascii="Courier New" w:eastAsia="Courier New" w:hAnsi="Courier New"/>
          <w:sz w:val="20"/>
          <w:szCs w:val="20"/>
          <w:lang w:val="ru-RU"/>
        </w:rPr>
        <w:t>(</w:t>
      </w:r>
      <w:proofErr w:type="gramStart"/>
      <w:r w:rsidRPr="00FC6653">
        <w:rPr>
          <w:rFonts w:ascii="Courier New" w:eastAsia="Courier New" w:hAnsi="Courier New"/>
          <w:sz w:val="20"/>
          <w:szCs w:val="20"/>
        </w:rPr>
        <w:t>computer</w:t>
      </w:r>
      <w:r w:rsidRPr="00FC6653">
        <w:rPr>
          <w:rFonts w:ascii="Courier New" w:eastAsia="Courier New" w:hAnsi="Courier New"/>
          <w:sz w:val="20"/>
          <w:szCs w:val="20"/>
          <w:lang w:val="ru-RU"/>
        </w:rPr>
        <w:t>.</w:t>
      </w:r>
      <w:r w:rsidRPr="00FC6653">
        <w:rPr>
          <w:rFonts w:ascii="Courier New" w:eastAsia="Courier New" w:hAnsi="Courier New"/>
          <w:sz w:val="20"/>
          <w:szCs w:val="20"/>
        </w:rPr>
        <w:t>count</w:t>
      </w:r>
      <w:proofErr w:type="gramEnd"/>
      <w:r w:rsidRPr="00FC6653">
        <w:rPr>
          <w:rFonts w:ascii="Courier New" w:eastAsia="Courier New" w:hAnsi="Courier New"/>
          <w:sz w:val="20"/>
          <w:szCs w:val="20"/>
          <w:lang w:val="ru-RU"/>
        </w:rPr>
        <w:t xml:space="preserve">() &gt; </w:t>
      </w:r>
      <w:r w:rsidRPr="00FC6653">
        <w:rPr>
          <w:rFonts w:ascii="Courier New" w:eastAsia="Courier New" w:hAnsi="Courier New"/>
          <w:sz w:val="20"/>
          <w:szCs w:val="20"/>
        </w:rPr>
        <w:t>table</w:t>
      </w:r>
      <w:r w:rsidRPr="00FC6653">
        <w:rPr>
          <w:rFonts w:ascii="Courier New" w:eastAsia="Courier New" w:hAnsi="Courier New"/>
          <w:sz w:val="20"/>
          <w:szCs w:val="20"/>
          <w:lang w:val="ru-RU"/>
        </w:rPr>
        <w:t>.</w:t>
      </w:r>
      <w:r w:rsidRPr="00FC6653">
        <w:rPr>
          <w:rFonts w:ascii="Courier New" w:eastAsia="Courier New" w:hAnsi="Courier New"/>
          <w:sz w:val="20"/>
          <w:szCs w:val="20"/>
        </w:rPr>
        <w:t>size</w:t>
      </w:r>
      <w:r w:rsidRPr="00FC6653">
        <w:rPr>
          <w:rFonts w:ascii="Courier New" w:eastAsia="Courier New" w:hAnsi="Courier New"/>
          <w:sz w:val="20"/>
          <w:szCs w:val="20"/>
          <w:lang w:val="ru-RU"/>
        </w:rPr>
        <w:t>(), "Нельзя подкинуть больше карт, чем есть у защищающегося.");</w:t>
      </w:r>
    </w:p>
    <w:p w14:paraId="4F4E82ED"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List&lt;Card&gt; possible = </w:t>
      </w:r>
      <w:proofErr w:type="spellStart"/>
      <w:proofErr w:type="gramStart"/>
      <w:r w:rsidRPr="00FC6653">
        <w:rPr>
          <w:rFonts w:ascii="Courier New" w:eastAsia="Courier New" w:hAnsi="Courier New"/>
          <w:sz w:val="20"/>
          <w:szCs w:val="20"/>
        </w:rPr>
        <w:t>player.possibleAttacks</w:t>
      </w:r>
      <w:proofErr w:type="spellEnd"/>
      <w:proofErr w:type="gramEnd"/>
      <w:r w:rsidRPr="00FC6653">
        <w:rPr>
          <w:rFonts w:ascii="Courier New" w:eastAsia="Courier New" w:hAnsi="Courier New"/>
          <w:sz w:val="20"/>
          <w:szCs w:val="20"/>
        </w:rPr>
        <w:t>(table);</w:t>
      </w:r>
    </w:p>
    <w:p w14:paraId="1201A38E"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ensure</w:t>
      </w:r>
      <w:r w:rsidRPr="00FC6653">
        <w:rPr>
          <w:rFonts w:ascii="Courier New" w:eastAsia="Courier New" w:hAnsi="Courier New"/>
          <w:sz w:val="20"/>
          <w:szCs w:val="20"/>
          <w:lang w:val="ru-RU"/>
        </w:rPr>
        <w:t>(</w:t>
      </w:r>
      <w:proofErr w:type="gramStart"/>
      <w:r w:rsidRPr="00FC6653">
        <w:rPr>
          <w:rFonts w:ascii="Courier New" w:eastAsia="Courier New" w:hAnsi="Courier New"/>
          <w:sz w:val="20"/>
          <w:szCs w:val="20"/>
        </w:rPr>
        <w:t>possible</w:t>
      </w:r>
      <w:r w:rsidRPr="00FC6653">
        <w:rPr>
          <w:rFonts w:ascii="Courier New" w:eastAsia="Courier New" w:hAnsi="Courier New"/>
          <w:sz w:val="20"/>
          <w:szCs w:val="20"/>
          <w:lang w:val="ru-RU"/>
        </w:rPr>
        <w:t>.</w:t>
      </w:r>
      <w:r w:rsidRPr="00FC6653">
        <w:rPr>
          <w:rFonts w:ascii="Courier New" w:eastAsia="Courier New" w:hAnsi="Courier New"/>
          <w:sz w:val="20"/>
          <w:szCs w:val="20"/>
        </w:rPr>
        <w:t>contains</w:t>
      </w:r>
      <w:proofErr w:type="gramEnd"/>
      <w:r w:rsidRPr="00FC6653">
        <w:rPr>
          <w:rFonts w:ascii="Courier New" w:eastAsia="Courier New" w:hAnsi="Courier New"/>
          <w:sz w:val="20"/>
          <w:szCs w:val="20"/>
          <w:lang w:val="ru-RU"/>
        </w:rPr>
        <w:t>(</w:t>
      </w:r>
      <w:r w:rsidRPr="00FC6653">
        <w:rPr>
          <w:rFonts w:ascii="Courier New" w:eastAsia="Courier New" w:hAnsi="Courier New"/>
          <w:sz w:val="20"/>
          <w:szCs w:val="20"/>
        </w:rPr>
        <w:t>card</w:t>
      </w:r>
      <w:r w:rsidRPr="00FC6653">
        <w:rPr>
          <w:rFonts w:ascii="Courier New" w:eastAsia="Courier New" w:hAnsi="Courier New"/>
          <w:sz w:val="20"/>
          <w:szCs w:val="20"/>
          <w:lang w:val="ru-RU"/>
        </w:rPr>
        <w:t>), "Подкидывать можно только карту того же достоинства, что уже есть на столе.");</w:t>
      </w:r>
    </w:p>
    <w:p w14:paraId="63EC2FD0"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76F3255C"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68ED42B7"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Находим первую карту на столе, которая ещё не отбита.</w:t>
      </w:r>
    </w:p>
    <w:p w14:paraId="71254FE7"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private Optional&lt;</w:t>
      </w:r>
      <w:proofErr w:type="spellStart"/>
      <w:r w:rsidRPr="00FC6653">
        <w:rPr>
          <w:rFonts w:ascii="Courier New" w:eastAsia="Courier New" w:hAnsi="Courier New"/>
          <w:sz w:val="20"/>
          <w:szCs w:val="20"/>
        </w:rPr>
        <w:t>MovePair</w:t>
      </w:r>
      <w:proofErr w:type="spellEnd"/>
      <w:r w:rsidRPr="00FC6653">
        <w:rPr>
          <w:rFonts w:ascii="Courier New" w:eastAsia="Courier New" w:hAnsi="Courier New"/>
          <w:sz w:val="20"/>
          <w:szCs w:val="20"/>
        </w:rPr>
        <w:t xml:space="preserve">&gt; </w:t>
      </w:r>
      <w:proofErr w:type="spellStart"/>
      <w:proofErr w:type="gramStart"/>
      <w:r w:rsidRPr="00FC6653">
        <w:rPr>
          <w:rFonts w:ascii="Courier New" w:eastAsia="Courier New" w:hAnsi="Courier New"/>
          <w:sz w:val="20"/>
          <w:szCs w:val="20"/>
        </w:rPr>
        <w:t>firstOpenPair</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w:t>
      </w:r>
    </w:p>
    <w:p w14:paraId="3F77409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return </w:t>
      </w:r>
      <w:proofErr w:type="spellStart"/>
      <w:proofErr w:type="gramStart"/>
      <w:r w:rsidRPr="00FC6653">
        <w:rPr>
          <w:rFonts w:ascii="Courier New" w:eastAsia="Courier New" w:hAnsi="Courier New"/>
          <w:sz w:val="20"/>
          <w:szCs w:val="20"/>
        </w:rPr>
        <w:t>table.stream</w:t>
      </w:r>
      <w:proofErr w:type="spellEnd"/>
      <w:proofErr w:type="gramEnd"/>
      <w:r w:rsidRPr="00FC6653">
        <w:rPr>
          <w:rFonts w:ascii="Courier New" w:eastAsia="Courier New" w:hAnsi="Courier New"/>
          <w:sz w:val="20"/>
          <w:szCs w:val="20"/>
        </w:rPr>
        <w:t>().filter(p -&gt; !</w:t>
      </w:r>
      <w:proofErr w:type="spellStart"/>
      <w:r w:rsidRPr="00FC6653">
        <w:rPr>
          <w:rFonts w:ascii="Courier New" w:eastAsia="Courier New" w:hAnsi="Courier New"/>
          <w:sz w:val="20"/>
          <w:szCs w:val="20"/>
        </w:rPr>
        <w:t>p.isCovered</w:t>
      </w:r>
      <w:proofErr w:type="spellEnd"/>
      <w:r w:rsidRPr="00FC6653">
        <w:rPr>
          <w:rFonts w:ascii="Courier New" w:eastAsia="Courier New" w:hAnsi="Courier New"/>
          <w:sz w:val="20"/>
          <w:szCs w:val="20"/>
        </w:rPr>
        <w:t>()).</w:t>
      </w:r>
      <w:proofErr w:type="spellStart"/>
      <w:r w:rsidRPr="00FC6653">
        <w:rPr>
          <w:rFonts w:ascii="Courier New" w:eastAsia="Courier New" w:hAnsi="Courier New"/>
          <w:sz w:val="20"/>
          <w:szCs w:val="20"/>
        </w:rPr>
        <w:t>findFirst</w:t>
      </w:r>
      <w:proofErr w:type="spellEnd"/>
      <w:r w:rsidRPr="00FC6653">
        <w:rPr>
          <w:rFonts w:ascii="Courier New" w:eastAsia="Courier New" w:hAnsi="Courier New"/>
          <w:sz w:val="20"/>
          <w:szCs w:val="20"/>
        </w:rPr>
        <w:t>();</w:t>
      </w:r>
    </w:p>
    <w:p w14:paraId="5CF4A0AA"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2FC4771F"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1F1AA02E"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w:t>
      </w:r>
      <w:proofErr w:type="spellStart"/>
      <w:r w:rsidRPr="00FC6653">
        <w:rPr>
          <w:rFonts w:ascii="Courier New" w:eastAsia="Courier New" w:hAnsi="Courier New"/>
          <w:sz w:val="20"/>
          <w:szCs w:val="20"/>
        </w:rPr>
        <w:t>boolean</w:t>
      </w:r>
      <w:proofErr w:type="spellEnd"/>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allCovered</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 return !</w:t>
      </w:r>
      <w:proofErr w:type="spellStart"/>
      <w:r w:rsidRPr="00FC6653">
        <w:rPr>
          <w:rFonts w:ascii="Courier New" w:eastAsia="Courier New" w:hAnsi="Courier New"/>
          <w:sz w:val="20"/>
          <w:szCs w:val="20"/>
        </w:rPr>
        <w:t>table.isEmpty</w:t>
      </w:r>
      <w:proofErr w:type="spellEnd"/>
      <w:r w:rsidRPr="00FC6653">
        <w:rPr>
          <w:rFonts w:ascii="Courier New" w:eastAsia="Courier New" w:hAnsi="Courier New"/>
          <w:sz w:val="20"/>
          <w:szCs w:val="20"/>
        </w:rPr>
        <w:t xml:space="preserve">() &amp;&amp; </w:t>
      </w:r>
      <w:proofErr w:type="spellStart"/>
      <w:r w:rsidRPr="00FC6653">
        <w:rPr>
          <w:rFonts w:ascii="Courier New" w:eastAsia="Courier New" w:hAnsi="Courier New"/>
          <w:sz w:val="20"/>
          <w:szCs w:val="20"/>
        </w:rPr>
        <w:t>table.stream</w:t>
      </w:r>
      <w:proofErr w:type="spellEnd"/>
      <w:r w:rsidRPr="00FC6653">
        <w:rPr>
          <w:rFonts w:ascii="Courier New" w:eastAsia="Courier New" w:hAnsi="Courier New"/>
          <w:sz w:val="20"/>
          <w:szCs w:val="20"/>
        </w:rPr>
        <w:t>().</w:t>
      </w:r>
      <w:proofErr w:type="spellStart"/>
      <w:r w:rsidRPr="00FC6653">
        <w:rPr>
          <w:rFonts w:ascii="Courier New" w:eastAsia="Courier New" w:hAnsi="Courier New"/>
          <w:sz w:val="20"/>
          <w:szCs w:val="20"/>
        </w:rPr>
        <w:t>allMatch</w:t>
      </w:r>
      <w:proofErr w:type="spellEnd"/>
      <w:r w:rsidRPr="00FC6653">
        <w:rPr>
          <w:rFonts w:ascii="Courier New" w:eastAsia="Courier New" w:hAnsi="Courier New"/>
          <w:sz w:val="20"/>
          <w:szCs w:val="20"/>
        </w:rPr>
        <w:t>(</w:t>
      </w:r>
      <w:proofErr w:type="spellStart"/>
      <w:r w:rsidRPr="00FC6653">
        <w:rPr>
          <w:rFonts w:ascii="Courier New" w:eastAsia="Courier New" w:hAnsi="Courier New"/>
          <w:sz w:val="20"/>
          <w:szCs w:val="20"/>
        </w:rPr>
        <w:t>MovePair</w:t>
      </w:r>
      <w:proofErr w:type="spellEnd"/>
      <w:r w:rsidRPr="00FC6653">
        <w:rPr>
          <w:rFonts w:ascii="Courier New" w:eastAsia="Courier New" w:hAnsi="Courier New"/>
          <w:sz w:val="20"/>
          <w:szCs w:val="20"/>
        </w:rPr>
        <w:t>::</w:t>
      </w:r>
      <w:proofErr w:type="spellStart"/>
      <w:r w:rsidRPr="00FC6653">
        <w:rPr>
          <w:rFonts w:ascii="Courier New" w:eastAsia="Courier New" w:hAnsi="Courier New"/>
          <w:sz w:val="20"/>
          <w:szCs w:val="20"/>
        </w:rPr>
        <w:t>isCovered</w:t>
      </w:r>
      <w:proofErr w:type="spellEnd"/>
      <w:r w:rsidRPr="00FC6653">
        <w:rPr>
          <w:rFonts w:ascii="Courier New" w:eastAsia="Courier New" w:hAnsi="Courier New"/>
          <w:sz w:val="20"/>
          <w:szCs w:val="20"/>
        </w:rPr>
        <w:t>); }</w:t>
      </w:r>
    </w:p>
    <w:p w14:paraId="5B7FB5D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4D70BF1E"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 Компаратор для выбора слабейшей карты: обычные карты раньше козырей, затем по достоинству.</w:t>
      </w:r>
    </w:p>
    <w:p w14:paraId="7960C7F3"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private Comparator&lt;Card&gt; </w:t>
      </w:r>
      <w:proofErr w:type="spellStart"/>
      <w:proofErr w:type="gramStart"/>
      <w:r w:rsidRPr="00FC6653">
        <w:rPr>
          <w:rFonts w:ascii="Courier New" w:eastAsia="Courier New" w:hAnsi="Courier New"/>
          <w:sz w:val="20"/>
          <w:szCs w:val="20"/>
        </w:rPr>
        <w:t>cardComparator</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w:t>
      </w:r>
    </w:p>
    <w:p w14:paraId="10E39E41"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return </w:t>
      </w:r>
      <w:proofErr w:type="spellStart"/>
      <w:r w:rsidRPr="00FC6653">
        <w:rPr>
          <w:rFonts w:ascii="Courier New" w:eastAsia="Courier New" w:hAnsi="Courier New"/>
          <w:sz w:val="20"/>
          <w:szCs w:val="20"/>
        </w:rPr>
        <w:t>Comparator.comparing</w:t>
      </w:r>
      <w:proofErr w:type="spellEnd"/>
      <w:r w:rsidRPr="00FC6653">
        <w:rPr>
          <w:rFonts w:ascii="Courier New" w:eastAsia="Courier New" w:hAnsi="Courier New"/>
          <w:sz w:val="20"/>
          <w:szCs w:val="20"/>
        </w:rPr>
        <w:t xml:space="preserve">((Card c) -&gt; </w:t>
      </w:r>
      <w:proofErr w:type="spellStart"/>
      <w:proofErr w:type="gramStart"/>
      <w:r w:rsidRPr="00FC6653">
        <w:rPr>
          <w:rFonts w:ascii="Courier New" w:eastAsia="Courier New" w:hAnsi="Courier New"/>
          <w:sz w:val="20"/>
          <w:szCs w:val="20"/>
        </w:rPr>
        <w:t>c.getSuit</w:t>
      </w:r>
      <w:proofErr w:type="spellEnd"/>
      <w:proofErr w:type="gramEnd"/>
      <w:r w:rsidRPr="00FC6653">
        <w:rPr>
          <w:rFonts w:ascii="Courier New" w:eastAsia="Courier New" w:hAnsi="Courier New"/>
          <w:sz w:val="20"/>
          <w:szCs w:val="20"/>
        </w:rPr>
        <w:t xml:space="preserve">() == </w:t>
      </w:r>
      <w:proofErr w:type="spellStart"/>
      <w:r w:rsidRPr="00FC6653">
        <w:rPr>
          <w:rFonts w:ascii="Courier New" w:eastAsia="Courier New" w:hAnsi="Courier New"/>
          <w:sz w:val="20"/>
          <w:szCs w:val="20"/>
        </w:rPr>
        <w:t>deck.getTrump</w:t>
      </w:r>
      <w:proofErr w:type="spellEnd"/>
      <w:r w:rsidRPr="00FC6653">
        <w:rPr>
          <w:rFonts w:ascii="Courier New" w:eastAsia="Courier New" w:hAnsi="Courier New"/>
          <w:sz w:val="20"/>
          <w:szCs w:val="20"/>
        </w:rPr>
        <w:t>())</w:t>
      </w:r>
    </w:p>
    <w:p w14:paraId="073AE986"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w:t>
      </w:r>
      <w:proofErr w:type="spellStart"/>
      <w:r w:rsidRPr="00FC6653">
        <w:rPr>
          <w:rFonts w:ascii="Courier New" w:eastAsia="Courier New" w:hAnsi="Courier New"/>
          <w:sz w:val="20"/>
          <w:szCs w:val="20"/>
        </w:rPr>
        <w:t>thenComparing</w:t>
      </w:r>
      <w:proofErr w:type="spellEnd"/>
      <w:proofErr w:type="gramEnd"/>
      <w:r w:rsidRPr="00FC6653">
        <w:rPr>
          <w:rFonts w:ascii="Courier New" w:eastAsia="Courier New" w:hAnsi="Courier New"/>
          <w:sz w:val="20"/>
          <w:szCs w:val="20"/>
        </w:rPr>
        <w:t xml:space="preserve">(c -&gt; </w:t>
      </w:r>
      <w:proofErr w:type="spellStart"/>
      <w:r w:rsidRPr="00FC6653">
        <w:rPr>
          <w:rFonts w:ascii="Courier New" w:eastAsia="Courier New" w:hAnsi="Courier New"/>
          <w:sz w:val="20"/>
          <w:szCs w:val="20"/>
        </w:rPr>
        <w:t>c.getRank</w:t>
      </w:r>
      <w:proofErr w:type="spellEnd"/>
      <w:r w:rsidRPr="00FC6653">
        <w:rPr>
          <w:rFonts w:ascii="Courier New" w:eastAsia="Courier New" w:hAnsi="Courier New"/>
          <w:sz w:val="20"/>
          <w:szCs w:val="20"/>
        </w:rPr>
        <w:t>().</w:t>
      </w:r>
      <w:proofErr w:type="spellStart"/>
      <w:r w:rsidRPr="00FC6653">
        <w:rPr>
          <w:rFonts w:ascii="Courier New" w:eastAsia="Courier New" w:hAnsi="Courier New"/>
          <w:sz w:val="20"/>
          <w:szCs w:val="20"/>
        </w:rPr>
        <w:t>getValue</w:t>
      </w:r>
      <w:proofErr w:type="spellEnd"/>
      <w:r w:rsidRPr="00FC6653">
        <w:rPr>
          <w:rFonts w:ascii="Courier New" w:eastAsia="Courier New" w:hAnsi="Courier New"/>
          <w:sz w:val="20"/>
          <w:szCs w:val="20"/>
        </w:rPr>
        <w:t>());</w:t>
      </w:r>
    </w:p>
    <w:p w14:paraId="7A1D7F36"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w:t>
      </w:r>
    </w:p>
    <w:p w14:paraId="58A62A09"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79A77900"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Победа проверяется только когда колода закончилась.</w:t>
      </w:r>
    </w:p>
    <w:p w14:paraId="28D9FE1F"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private void </w:t>
      </w:r>
      <w:proofErr w:type="spellStart"/>
      <w:proofErr w:type="gramStart"/>
      <w:r w:rsidRPr="00FC6653">
        <w:rPr>
          <w:rFonts w:ascii="Courier New" w:eastAsia="Courier New" w:hAnsi="Courier New"/>
          <w:sz w:val="20"/>
          <w:szCs w:val="20"/>
        </w:rPr>
        <w:t>checkGameOver</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w:t>
      </w:r>
    </w:p>
    <w:p w14:paraId="4DF6AE52"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w:t>
      </w:r>
      <w:proofErr w:type="gramStart"/>
      <w:r w:rsidRPr="00FC6653">
        <w:rPr>
          <w:rFonts w:ascii="Courier New" w:eastAsia="Courier New" w:hAnsi="Courier New"/>
          <w:sz w:val="20"/>
          <w:szCs w:val="20"/>
        </w:rPr>
        <w:t>deck !</w:t>
      </w:r>
      <w:proofErr w:type="gramEnd"/>
      <w:r w:rsidRPr="00FC6653">
        <w:rPr>
          <w:rFonts w:ascii="Courier New" w:eastAsia="Courier New" w:hAnsi="Courier New"/>
          <w:sz w:val="20"/>
          <w:szCs w:val="20"/>
        </w:rPr>
        <w:t>= null &amp;&amp; deck.size() == 0) {</w:t>
      </w:r>
    </w:p>
    <w:p w14:paraId="0B8A6F7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w:t>
      </w:r>
      <w:proofErr w:type="gramStart"/>
      <w:r w:rsidRPr="00FC6653">
        <w:rPr>
          <w:rFonts w:ascii="Courier New" w:eastAsia="Courier New" w:hAnsi="Courier New"/>
          <w:sz w:val="20"/>
          <w:szCs w:val="20"/>
        </w:rPr>
        <w:t>(!human</w:t>
      </w:r>
      <w:proofErr w:type="gramEnd"/>
      <w:r w:rsidRPr="00FC6653">
        <w:rPr>
          <w:rFonts w:ascii="Courier New" w:eastAsia="Courier New" w:hAnsi="Courier New"/>
          <w:sz w:val="20"/>
          <w:szCs w:val="20"/>
        </w:rPr>
        <w:t>.hasCards() &amp;&amp; !computer.hasCards()) {</w:t>
      </w:r>
    </w:p>
    <w:p w14:paraId="58E1C186"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turn = Turn.GAME_OVER;</w:t>
      </w:r>
    </w:p>
    <w:p w14:paraId="67CA277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lastMessage = "Ничья: у обоих закончились карты.";</w:t>
      </w:r>
    </w:p>
    <w:p w14:paraId="5158EEC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 else if </w:t>
      </w:r>
      <w:proofErr w:type="gramStart"/>
      <w:r w:rsidRPr="00FC6653">
        <w:rPr>
          <w:rFonts w:ascii="Courier New" w:eastAsia="Courier New" w:hAnsi="Courier New"/>
          <w:sz w:val="20"/>
          <w:szCs w:val="20"/>
        </w:rPr>
        <w:t>(!human</w:t>
      </w:r>
      <w:proofErr w:type="gramEnd"/>
      <w:r w:rsidRPr="00FC6653">
        <w:rPr>
          <w:rFonts w:ascii="Courier New" w:eastAsia="Courier New" w:hAnsi="Courier New"/>
          <w:sz w:val="20"/>
          <w:szCs w:val="20"/>
        </w:rPr>
        <w:t>.hasCards()) {</w:t>
      </w:r>
    </w:p>
    <w:p w14:paraId="5BCC128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turn = Turn.GAME_OVER;</w:t>
      </w:r>
    </w:p>
    <w:p w14:paraId="3EEF38D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lastMessage = "Поздравляем! Вы выиграли.";</w:t>
      </w:r>
    </w:p>
    <w:p w14:paraId="7A6405E9"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 else if </w:t>
      </w:r>
      <w:proofErr w:type="gramStart"/>
      <w:r w:rsidRPr="00FC6653">
        <w:rPr>
          <w:rFonts w:ascii="Courier New" w:eastAsia="Courier New" w:hAnsi="Courier New"/>
          <w:sz w:val="20"/>
          <w:szCs w:val="20"/>
        </w:rPr>
        <w:t>(!computer</w:t>
      </w:r>
      <w:proofErr w:type="gramEnd"/>
      <w:r w:rsidRPr="00FC6653">
        <w:rPr>
          <w:rFonts w:ascii="Courier New" w:eastAsia="Courier New" w:hAnsi="Courier New"/>
          <w:sz w:val="20"/>
          <w:szCs w:val="20"/>
        </w:rPr>
        <w:t>.hasCards()) {</w:t>
      </w:r>
    </w:p>
    <w:p w14:paraId="6A43C73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turn = Turn.GAME_OVER;</w:t>
      </w:r>
    </w:p>
    <w:p w14:paraId="453F31EC"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lastMessage</w:t>
      </w:r>
      <w:proofErr w:type="spellEnd"/>
      <w:r w:rsidRPr="008E4A19">
        <w:rPr>
          <w:rFonts w:ascii="Courier New" w:eastAsia="Courier New" w:hAnsi="Courier New"/>
          <w:sz w:val="20"/>
          <w:szCs w:val="20"/>
          <w:lang w:val="ru-RU"/>
        </w:rPr>
        <w:t xml:space="preserve"> = "Компьютер выиграл. </w:t>
      </w:r>
      <w:r w:rsidRPr="00FC6653">
        <w:rPr>
          <w:rFonts w:ascii="Courier New" w:eastAsia="Courier New" w:hAnsi="Courier New"/>
          <w:sz w:val="20"/>
          <w:szCs w:val="20"/>
          <w:lang w:val="ru-RU"/>
        </w:rPr>
        <w:t>Вы остались в дураках.";</w:t>
      </w:r>
    </w:p>
    <w:p w14:paraId="246AFE82"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37B2778D"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54A12A26"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45DACA0C"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75860AD1"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Универсальная проверка условия. Если условие нарушено — бросаем собственное исключение.</w:t>
      </w:r>
    </w:p>
    <w:p w14:paraId="3259F9AD"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private void </w:t>
      </w:r>
      <w:proofErr w:type="gramStart"/>
      <w:r w:rsidRPr="00FC6653">
        <w:rPr>
          <w:rFonts w:ascii="Courier New" w:eastAsia="Courier New" w:hAnsi="Courier New"/>
          <w:sz w:val="20"/>
          <w:szCs w:val="20"/>
        </w:rPr>
        <w:t>ensure(</w:t>
      </w:r>
      <w:proofErr w:type="spellStart"/>
      <w:proofErr w:type="gramEnd"/>
      <w:r w:rsidRPr="00FC6653">
        <w:rPr>
          <w:rFonts w:ascii="Courier New" w:eastAsia="Courier New" w:hAnsi="Courier New"/>
          <w:sz w:val="20"/>
          <w:szCs w:val="20"/>
        </w:rPr>
        <w:t>boolean</w:t>
      </w:r>
      <w:proofErr w:type="spellEnd"/>
      <w:r w:rsidRPr="00FC6653">
        <w:rPr>
          <w:rFonts w:ascii="Courier New" w:eastAsia="Courier New" w:hAnsi="Courier New"/>
          <w:sz w:val="20"/>
          <w:szCs w:val="20"/>
        </w:rPr>
        <w:t xml:space="preserve"> condition, String message) throws GameException {</w:t>
      </w:r>
    </w:p>
    <w:p w14:paraId="40CC1E2A"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w:t>
      </w:r>
      <w:proofErr w:type="gramStart"/>
      <w:r w:rsidRPr="00FC6653">
        <w:rPr>
          <w:rFonts w:ascii="Courier New" w:eastAsia="Courier New" w:hAnsi="Courier New"/>
          <w:sz w:val="20"/>
          <w:szCs w:val="20"/>
        </w:rPr>
        <w:t>(!condition</w:t>
      </w:r>
      <w:proofErr w:type="gramEnd"/>
      <w:r w:rsidRPr="00FC6653">
        <w:rPr>
          <w:rFonts w:ascii="Courier New" w:eastAsia="Courier New" w:hAnsi="Courier New"/>
          <w:sz w:val="20"/>
          <w:szCs w:val="20"/>
        </w:rPr>
        <w:t>) throw new GameException(message);</w:t>
      </w:r>
    </w:p>
    <w:p w14:paraId="71AE1390"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w:t>
      </w:r>
    </w:p>
    <w:p w14:paraId="3E316124"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lastRenderedPageBreak/>
        <w:t xml:space="preserve"> </w:t>
      </w:r>
    </w:p>
    <w:p w14:paraId="0768763A"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Геттеры используются графическим интерфейсом для обновления экрана.</w:t>
      </w:r>
    </w:p>
    <w:p w14:paraId="4D8C41DF"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public Player </w:t>
      </w:r>
      <w:proofErr w:type="spellStart"/>
      <w:proofErr w:type="gramStart"/>
      <w:r w:rsidRPr="00FC6653">
        <w:rPr>
          <w:rFonts w:ascii="Courier New" w:eastAsia="Courier New" w:hAnsi="Courier New"/>
          <w:sz w:val="20"/>
          <w:szCs w:val="20"/>
        </w:rPr>
        <w:t>getHuman</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 return human; }</w:t>
      </w:r>
    </w:p>
    <w:p w14:paraId="18C7E7B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Player </w:t>
      </w:r>
      <w:proofErr w:type="gramStart"/>
      <w:r w:rsidRPr="00FC6653">
        <w:rPr>
          <w:rFonts w:ascii="Courier New" w:eastAsia="Courier New" w:hAnsi="Courier New"/>
          <w:sz w:val="20"/>
          <w:szCs w:val="20"/>
        </w:rPr>
        <w:t>getComputer(</w:t>
      </w:r>
      <w:proofErr w:type="gramEnd"/>
      <w:r w:rsidRPr="00FC6653">
        <w:rPr>
          <w:rFonts w:ascii="Courier New" w:eastAsia="Courier New" w:hAnsi="Courier New"/>
          <w:sz w:val="20"/>
          <w:szCs w:val="20"/>
        </w:rPr>
        <w:t>) { return computer; }</w:t>
      </w:r>
    </w:p>
    <w:p w14:paraId="48106FC8"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List&lt;MovePair&gt; </w:t>
      </w:r>
      <w:proofErr w:type="gramStart"/>
      <w:r w:rsidRPr="00FC6653">
        <w:rPr>
          <w:rFonts w:ascii="Courier New" w:eastAsia="Courier New" w:hAnsi="Courier New"/>
          <w:sz w:val="20"/>
          <w:szCs w:val="20"/>
        </w:rPr>
        <w:t>getTable(</w:t>
      </w:r>
      <w:proofErr w:type="gramEnd"/>
      <w:r w:rsidRPr="00FC6653">
        <w:rPr>
          <w:rFonts w:ascii="Courier New" w:eastAsia="Courier New" w:hAnsi="Courier New"/>
          <w:sz w:val="20"/>
          <w:szCs w:val="20"/>
        </w:rPr>
        <w:t>) { return table; }</w:t>
      </w:r>
    </w:p>
    <w:p w14:paraId="399D168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Suit </w:t>
      </w:r>
      <w:proofErr w:type="gramStart"/>
      <w:r w:rsidRPr="00FC6653">
        <w:rPr>
          <w:rFonts w:ascii="Courier New" w:eastAsia="Courier New" w:hAnsi="Courier New"/>
          <w:sz w:val="20"/>
          <w:szCs w:val="20"/>
        </w:rPr>
        <w:t>getTrump(</w:t>
      </w:r>
      <w:proofErr w:type="gramEnd"/>
      <w:r w:rsidRPr="00FC6653">
        <w:rPr>
          <w:rFonts w:ascii="Courier New" w:eastAsia="Courier New" w:hAnsi="Courier New"/>
          <w:sz w:val="20"/>
          <w:szCs w:val="20"/>
        </w:rPr>
        <w:t>) { return deck.getTrump(); }</w:t>
      </w:r>
    </w:p>
    <w:p w14:paraId="5A7564A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int </w:t>
      </w:r>
      <w:proofErr w:type="gramStart"/>
      <w:r w:rsidRPr="00FC6653">
        <w:rPr>
          <w:rFonts w:ascii="Courier New" w:eastAsia="Courier New" w:hAnsi="Courier New"/>
          <w:sz w:val="20"/>
          <w:szCs w:val="20"/>
        </w:rPr>
        <w:t>getDeckSize(</w:t>
      </w:r>
      <w:proofErr w:type="gramEnd"/>
      <w:r w:rsidRPr="00FC6653">
        <w:rPr>
          <w:rFonts w:ascii="Courier New" w:eastAsia="Courier New" w:hAnsi="Courier New"/>
          <w:sz w:val="20"/>
          <w:szCs w:val="20"/>
        </w:rPr>
        <w:t>) { return deck.size(); }</w:t>
      </w:r>
    </w:p>
    <w:p w14:paraId="64A4067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Turn </w:t>
      </w:r>
      <w:proofErr w:type="gramStart"/>
      <w:r w:rsidRPr="00FC6653">
        <w:rPr>
          <w:rFonts w:ascii="Courier New" w:eastAsia="Courier New" w:hAnsi="Courier New"/>
          <w:sz w:val="20"/>
          <w:szCs w:val="20"/>
        </w:rPr>
        <w:t>getTurn(</w:t>
      </w:r>
      <w:proofErr w:type="gramEnd"/>
      <w:r w:rsidRPr="00FC6653">
        <w:rPr>
          <w:rFonts w:ascii="Courier New" w:eastAsia="Courier New" w:hAnsi="Courier New"/>
          <w:sz w:val="20"/>
          <w:szCs w:val="20"/>
        </w:rPr>
        <w:t>) { return turn; }</w:t>
      </w:r>
    </w:p>
    <w:p w14:paraId="03988688"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String </w:t>
      </w:r>
      <w:proofErr w:type="gramStart"/>
      <w:r w:rsidRPr="00FC6653">
        <w:rPr>
          <w:rFonts w:ascii="Courier New" w:eastAsia="Courier New" w:hAnsi="Courier New"/>
          <w:sz w:val="20"/>
          <w:szCs w:val="20"/>
        </w:rPr>
        <w:t>getLastMessage(</w:t>
      </w:r>
      <w:proofErr w:type="gramEnd"/>
      <w:r w:rsidRPr="00FC6653">
        <w:rPr>
          <w:rFonts w:ascii="Courier New" w:eastAsia="Courier New" w:hAnsi="Courier New"/>
          <w:sz w:val="20"/>
          <w:szCs w:val="20"/>
        </w:rPr>
        <w:t>) { return lastMessage; }</w:t>
      </w:r>
    </w:p>
    <w:p w14:paraId="0D6DC296"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boolean </w:t>
      </w:r>
      <w:proofErr w:type="gramStart"/>
      <w:r w:rsidRPr="00FC6653">
        <w:rPr>
          <w:rFonts w:ascii="Courier New" w:eastAsia="Courier New" w:hAnsi="Courier New"/>
          <w:sz w:val="20"/>
          <w:szCs w:val="20"/>
        </w:rPr>
        <w:t>isHumanAttacker(</w:t>
      </w:r>
      <w:proofErr w:type="gramEnd"/>
      <w:r w:rsidRPr="00FC6653">
        <w:rPr>
          <w:rFonts w:ascii="Courier New" w:eastAsia="Courier New" w:hAnsi="Courier New"/>
          <w:sz w:val="20"/>
          <w:szCs w:val="20"/>
        </w:rPr>
        <w:t>) { return humanAttacker; }</w:t>
      </w:r>
    </w:p>
    <w:p w14:paraId="46CEAA4A" w14:textId="77777777" w:rsidR="00DB0613" w:rsidRPr="00FC6653" w:rsidRDefault="00000000">
      <w:pPr>
        <w:spacing w:after="0" w:line="240" w:lineRule="auto"/>
        <w:rPr>
          <w:lang w:val="ru-RU"/>
        </w:rPr>
      </w:pPr>
      <w:r w:rsidRPr="00FC6653">
        <w:rPr>
          <w:rFonts w:ascii="Courier New" w:eastAsia="Courier New" w:hAnsi="Courier New"/>
          <w:sz w:val="15"/>
          <w:lang w:val="ru-RU"/>
        </w:rPr>
        <w:t>}</w:t>
      </w:r>
    </w:p>
    <w:p w14:paraId="0167C2C3" w14:textId="77777777" w:rsidR="00DB0613" w:rsidRPr="00FC6653" w:rsidRDefault="00000000">
      <w:pPr>
        <w:spacing w:after="0" w:line="360" w:lineRule="auto"/>
        <w:rPr>
          <w:lang w:val="ru-RU"/>
        </w:rPr>
      </w:pPr>
      <w:proofErr w:type="spellStart"/>
      <w:r>
        <w:rPr>
          <w:b/>
        </w:rPr>
        <w:t>GameException</w:t>
      </w:r>
      <w:proofErr w:type="spellEnd"/>
      <w:r w:rsidRPr="00FC6653">
        <w:rPr>
          <w:b/>
          <w:lang w:val="ru-RU"/>
        </w:rPr>
        <w:t>.</w:t>
      </w:r>
      <w:r>
        <w:rPr>
          <w:b/>
        </w:rPr>
        <w:t>java</w:t>
      </w:r>
    </w:p>
    <w:p w14:paraId="04A75935"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package</w:t>
      </w:r>
      <w:r w:rsidRPr="00FC6653">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durakgame</w:t>
      </w:r>
      <w:proofErr w:type="spellEnd"/>
      <w:r w:rsidRPr="00FC6653">
        <w:rPr>
          <w:rFonts w:ascii="Courier New" w:eastAsia="Courier New" w:hAnsi="Courier New"/>
          <w:sz w:val="20"/>
          <w:szCs w:val="20"/>
          <w:lang w:val="ru-RU"/>
        </w:rPr>
        <w:t>;</w:t>
      </w:r>
    </w:p>
    <w:p w14:paraId="2315F9BC"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1D1A581B"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Собственное исключение для ошибок игровой логики: неверный ход, нельзя взять, нельзя подкинуть и т.п.</w:t>
      </w:r>
    </w:p>
    <w:p w14:paraId="16B2BDD8"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public class </w:t>
      </w:r>
      <w:proofErr w:type="spellStart"/>
      <w:r w:rsidRPr="00FC6653">
        <w:rPr>
          <w:rFonts w:ascii="Courier New" w:eastAsia="Courier New" w:hAnsi="Courier New"/>
          <w:sz w:val="20"/>
          <w:szCs w:val="20"/>
        </w:rPr>
        <w:t>GameException</w:t>
      </w:r>
      <w:proofErr w:type="spellEnd"/>
      <w:r w:rsidRPr="00FC6653">
        <w:rPr>
          <w:rFonts w:ascii="Courier New" w:eastAsia="Courier New" w:hAnsi="Courier New"/>
          <w:sz w:val="20"/>
          <w:szCs w:val="20"/>
        </w:rPr>
        <w:t xml:space="preserve"> extends Exception {</w:t>
      </w:r>
    </w:p>
    <w:p w14:paraId="6229C1E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w:t>
      </w:r>
      <w:proofErr w:type="gramStart"/>
      <w:r w:rsidRPr="00FC6653">
        <w:rPr>
          <w:rFonts w:ascii="Courier New" w:eastAsia="Courier New" w:hAnsi="Courier New"/>
          <w:sz w:val="20"/>
          <w:szCs w:val="20"/>
        </w:rPr>
        <w:t>GameException(</w:t>
      </w:r>
      <w:proofErr w:type="gramEnd"/>
      <w:r w:rsidRPr="00FC6653">
        <w:rPr>
          <w:rFonts w:ascii="Courier New" w:eastAsia="Courier New" w:hAnsi="Courier New"/>
          <w:sz w:val="20"/>
          <w:szCs w:val="20"/>
        </w:rPr>
        <w:t>String message) { super(message); }</w:t>
      </w:r>
    </w:p>
    <w:p w14:paraId="76FF8B9F" w14:textId="77777777" w:rsidR="00DB0613" w:rsidRPr="00FC6653" w:rsidRDefault="00000000">
      <w:pPr>
        <w:spacing w:after="0" w:line="240" w:lineRule="auto"/>
        <w:rPr>
          <w:sz w:val="20"/>
          <w:szCs w:val="20"/>
        </w:rPr>
      </w:pPr>
      <w:r w:rsidRPr="00FC6653">
        <w:rPr>
          <w:rFonts w:ascii="Courier New" w:eastAsia="Courier New" w:hAnsi="Courier New"/>
          <w:sz w:val="20"/>
          <w:szCs w:val="20"/>
        </w:rPr>
        <w:t>}</w:t>
      </w:r>
    </w:p>
    <w:p w14:paraId="449C41CE" w14:textId="77777777" w:rsidR="00DB0613" w:rsidRDefault="00000000">
      <w:pPr>
        <w:spacing w:after="0" w:line="360" w:lineRule="auto"/>
      </w:pPr>
      <w:r>
        <w:rPr>
          <w:b/>
        </w:rPr>
        <w:t>Main.java</w:t>
      </w:r>
    </w:p>
    <w:p w14:paraId="39955D2B" w14:textId="77777777" w:rsidR="00DB0613" w:rsidRPr="00FC6653" w:rsidRDefault="00000000">
      <w:pPr>
        <w:spacing w:after="0" w:line="240" w:lineRule="auto"/>
        <w:rPr>
          <w:sz w:val="20"/>
          <w:szCs w:val="20"/>
        </w:rPr>
      </w:pPr>
      <w:r w:rsidRPr="00FC6653">
        <w:rPr>
          <w:rFonts w:ascii="Courier New" w:eastAsia="Courier New" w:hAnsi="Courier New"/>
          <w:sz w:val="20"/>
          <w:szCs w:val="20"/>
        </w:rPr>
        <w:t>package durakgame;</w:t>
      </w:r>
    </w:p>
    <w:p w14:paraId="3224129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2CE9E7C6"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javax.swing</w:t>
      </w:r>
      <w:proofErr w:type="gramEnd"/>
      <w:r w:rsidRPr="00FC6653">
        <w:rPr>
          <w:rFonts w:ascii="Courier New" w:eastAsia="Courier New" w:hAnsi="Courier New"/>
          <w:sz w:val="20"/>
          <w:szCs w:val="20"/>
        </w:rPr>
        <w:t>.SwingUtilities;</w:t>
      </w:r>
    </w:p>
    <w:p w14:paraId="246D6442"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13ABFCD7" w14:textId="77777777" w:rsidR="00DB0613" w:rsidRPr="008E4A19" w:rsidRDefault="00000000">
      <w:pPr>
        <w:spacing w:after="0" w:line="240" w:lineRule="auto"/>
        <w:rPr>
          <w:sz w:val="20"/>
          <w:szCs w:val="20"/>
        </w:rPr>
      </w:pPr>
      <w:r w:rsidRPr="008E4A19">
        <w:rPr>
          <w:rFonts w:ascii="Courier New" w:eastAsia="Courier New" w:hAnsi="Courier New"/>
          <w:sz w:val="20"/>
          <w:szCs w:val="20"/>
        </w:rPr>
        <w:t xml:space="preserve">// </w:t>
      </w:r>
      <w:r w:rsidRPr="00FC6653">
        <w:rPr>
          <w:rFonts w:ascii="Courier New" w:eastAsia="Courier New" w:hAnsi="Courier New"/>
          <w:sz w:val="20"/>
          <w:szCs w:val="20"/>
          <w:lang w:val="ru-RU"/>
        </w:rPr>
        <w:t>Точка</w:t>
      </w:r>
      <w:r w:rsidRPr="008E4A19">
        <w:rPr>
          <w:rFonts w:ascii="Courier New" w:eastAsia="Courier New" w:hAnsi="Courier New"/>
          <w:sz w:val="20"/>
          <w:szCs w:val="20"/>
        </w:rPr>
        <w:t xml:space="preserve"> </w:t>
      </w:r>
      <w:r w:rsidRPr="00FC6653">
        <w:rPr>
          <w:rFonts w:ascii="Courier New" w:eastAsia="Courier New" w:hAnsi="Courier New"/>
          <w:sz w:val="20"/>
          <w:szCs w:val="20"/>
          <w:lang w:val="ru-RU"/>
        </w:rPr>
        <w:t>входа</w:t>
      </w:r>
      <w:r w:rsidRPr="008E4A19">
        <w:rPr>
          <w:rFonts w:ascii="Courier New" w:eastAsia="Courier New" w:hAnsi="Courier New"/>
          <w:sz w:val="20"/>
          <w:szCs w:val="20"/>
        </w:rPr>
        <w:t xml:space="preserve"> </w:t>
      </w:r>
      <w:r w:rsidRPr="00FC6653">
        <w:rPr>
          <w:rFonts w:ascii="Courier New" w:eastAsia="Courier New" w:hAnsi="Courier New"/>
          <w:sz w:val="20"/>
          <w:szCs w:val="20"/>
          <w:lang w:val="ru-RU"/>
        </w:rPr>
        <w:t>в</w:t>
      </w:r>
      <w:r w:rsidRPr="008E4A19">
        <w:rPr>
          <w:rFonts w:ascii="Courier New" w:eastAsia="Courier New" w:hAnsi="Courier New"/>
          <w:sz w:val="20"/>
          <w:szCs w:val="20"/>
        </w:rPr>
        <w:t xml:space="preserve"> </w:t>
      </w:r>
      <w:r w:rsidRPr="00FC6653">
        <w:rPr>
          <w:rFonts w:ascii="Courier New" w:eastAsia="Courier New" w:hAnsi="Courier New"/>
          <w:sz w:val="20"/>
          <w:szCs w:val="20"/>
          <w:lang w:val="ru-RU"/>
        </w:rPr>
        <w:t>программу</w:t>
      </w:r>
      <w:r w:rsidRPr="008E4A19">
        <w:rPr>
          <w:rFonts w:ascii="Courier New" w:eastAsia="Courier New" w:hAnsi="Courier New"/>
          <w:sz w:val="20"/>
          <w:szCs w:val="20"/>
        </w:rPr>
        <w:t>.</w:t>
      </w:r>
    </w:p>
    <w:p w14:paraId="480F74CF"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public</w:t>
      </w: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class</w:t>
      </w: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Main</w:t>
      </w:r>
      <w:r w:rsidRPr="00FC6653">
        <w:rPr>
          <w:rFonts w:ascii="Courier New" w:eastAsia="Courier New" w:hAnsi="Courier New"/>
          <w:sz w:val="20"/>
          <w:szCs w:val="20"/>
          <w:lang w:val="ru-RU"/>
        </w:rPr>
        <w:t xml:space="preserve"> {</w:t>
      </w:r>
    </w:p>
    <w:p w14:paraId="14010597"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public static void </w:t>
      </w:r>
      <w:proofErr w:type="gramStart"/>
      <w:r w:rsidRPr="00FC6653">
        <w:rPr>
          <w:rFonts w:ascii="Courier New" w:eastAsia="Courier New" w:hAnsi="Courier New"/>
          <w:sz w:val="20"/>
          <w:szCs w:val="20"/>
        </w:rPr>
        <w:t>main(</w:t>
      </w:r>
      <w:proofErr w:type="gramEnd"/>
      <w:r w:rsidRPr="00FC6653">
        <w:rPr>
          <w:rFonts w:ascii="Courier New" w:eastAsia="Courier New" w:hAnsi="Courier New"/>
          <w:sz w:val="20"/>
          <w:szCs w:val="20"/>
        </w:rPr>
        <w:t>String[] args) {</w:t>
      </w:r>
    </w:p>
    <w:p w14:paraId="064023E9"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 Swing-интерфейс запускается в Event Dispatch Thread, как требует Java Swing.</w:t>
      </w:r>
    </w:p>
    <w:p w14:paraId="65AE6202"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SwingUtilities.invokeLater(() -&gt; new DurakFrame(</w:t>
      </w:r>
      <w:proofErr w:type="gramStart"/>
      <w:r w:rsidRPr="00FC6653">
        <w:rPr>
          <w:rFonts w:ascii="Courier New" w:eastAsia="Courier New" w:hAnsi="Courier New"/>
          <w:sz w:val="20"/>
          <w:szCs w:val="20"/>
        </w:rPr>
        <w:t>).setVisible</w:t>
      </w:r>
      <w:proofErr w:type="gramEnd"/>
      <w:r w:rsidRPr="00FC6653">
        <w:rPr>
          <w:rFonts w:ascii="Courier New" w:eastAsia="Courier New" w:hAnsi="Courier New"/>
          <w:sz w:val="20"/>
          <w:szCs w:val="20"/>
        </w:rPr>
        <w:t>(true));</w:t>
      </w:r>
    </w:p>
    <w:p w14:paraId="6DF2C1B0"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w:t>
      </w:r>
    </w:p>
    <w:p w14:paraId="14FD6A69"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w:t>
      </w:r>
    </w:p>
    <w:p w14:paraId="58E80028" w14:textId="77777777" w:rsidR="00DB0613" w:rsidRPr="00FC6653" w:rsidRDefault="00000000">
      <w:pPr>
        <w:spacing w:after="0" w:line="360" w:lineRule="auto"/>
        <w:rPr>
          <w:lang w:val="ru-RU"/>
        </w:rPr>
      </w:pPr>
      <w:proofErr w:type="spellStart"/>
      <w:r>
        <w:rPr>
          <w:b/>
        </w:rPr>
        <w:t>MovePair</w:t>
      </w:r>
      <w:proofErr w:type="spellEnd"/>
      <w:r w:rsidRPr="00FC6653">
        <w:rPr>
          <w:b/>
          <w:lang w:val="ru-RU"/>
        </w:rPr>
        <w:t>.</w:t>
      </w:r>
      <w:r>
        <w:rPr>
          <w:b/>
        </w:rPr>
        <w:t>java</w:t>
      </w:r>
    </w:p>
    <w:p w14:paraId="575AD958"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package</w:t>
      </w:r>
      <w:r w:rsidRPr="00FC6653">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durakgame</w:t>
      </w:r>
      <w:proofErr w:type="spellEnd"/>
      <w:r w:rsidRPr="00FC6653">
        <w:rPr>
          <w:rFonts w:ascii="Courier New" w:eastAsia="Courier New" w:hAnsi="Courier New"/>
          <w:sz w:val="20"/>
          <w:szCs w:val="20"/>
          <w:lang w:val="ru-RU"/>
        </w:rPr>
        <w:t>;</w:t>
      </w:r>
    </w:p>
    <w:p w14:paraId="5350E480"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615AF30A"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Пара карт на столе: атакующая карта и карта, которой её отбили.</w:t>
      </w:r>
    </w:p>
    <w:p w14:paraId="792AC01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public class </w:t>
      </w:r>
      <w:proofErr w:type="spellStart"/>
      <w:r w:rsidRPr="00FC6653">
        <w:rPr>
          <w:rFonts w:ascii="Courier New" w:eastAsia="Courier New" w:hAnsi="Courier New"/>
          <w:sz w:val="20"/>
          <w:szCs w:val="20"/>
        </w:rPr>
        <w:t>MovePair</w:t>
      </w:r>
      <w:proofErr w:type="spellEnd"/>
      <w:r w:rsidRPr="00FC6653">
        <w:rPr>
          <w:rFonts w:ascii="Courier New" w:eastAsia="Courier New" w:hAnsi="Courier New"/>
          <w:sz w:val="20"/>
          <w:szCs w:val="20"/>
        </w:rPr>
        <w:t xml:space="preserve"> {</w:t>
      </w:r>
    </w:p>
    <w:p w14:paraId="78181D0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final Card attack;</w:t>
      </w:r>
    </w:p>
    <w:p w14:paraId="501F6EB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Card defense;</w:t>
      </w:r>
    </w:p>
    <w:p w14:paraId="60E81B9B"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4377E612"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w:t>
      </w:r>
      <w:proofErr w:type="gramStart"/>
      <w:r w:rsidRPr="00FC6653">
        <w:rPr>
          <w:rFonts w:ascii="Courier New" w:eastAsia="Courier New" w:hAnsi="Courier New"/>
          <w:sz w:val="20"/>
          <w:szCs w:val="20"/>
        </w:rPr>
        <w:t>MovePair(</w:t>
      </w:r>
      <w:proofErr w:type="gramEnd"/>
      <w:r w:rsidRPr="00FC6653">
        <w:rPr>
          <w:rFonts w:ascii="Courier New" w:eastAsia="Courier New" w:hAnsi="Courier New"/>
          <w:sz w:val="20"/>
          <w:szCs w:val="20"/>
        </w:rPr>
        <w:t>Card attack) { this.attack = attack; }</w:t>
      </w:r>
    </w:p>
    <w:p w14:paraId="69C2156E"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Card </w:t>
      </w:r>
      <w:proofErr w:type="gramStart"/>
      <w:r w:rsidRPr="00FC6653">
        <w:rPr>
          <w:rFonts w:ascii="Courier New" w:eastAsia="Courier New" w:hAnsi="Courier New"/>
          <w:sz w:val="20"/>
          <w:szCs w:val="20"/>
        </w:rPr>
        <w:t>getAttack(</w:t>
      </w:r>
      <w:proofErr w:type="gramEnd"/>
      <w:r w:rsidRPr="00FC6653">
        <w:rPr>
          <w:rFonts w:ascii="Courier New" w:eastAsia="Courier New" w:hAnsi="Courier New"/>
          <w:sz w:val="20"/>
          <w:szCs w:val="20"/>
        </w:rPr>
        <w:t>) { return attack; }</w:t>
      </w:r>
    </w:p>
    <w:p w14:paraId="55BD1572"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Card </w:t>
      </w:r>
      <w:proofErr w:type="gramStart"/>
      <w:r w:rsidRPr="00FC6653">
        <w:rPr>
          <w:rFonts w:ascii="Courier New" w:eastAsia="Courier New" w:hAnsi="Courier New"/>
          <w:sz w:val="20"/>
          <w:szCs w:val="20"/>
        </w:rPr>
        <w:t>getDefense(</w:t>
      </w:r>
      <w:proofErr w:type="gramEnd"/>
      <w:r w:rsidRPr="00FC6653">
        <w:rPr>
          <w:rFonts w:ascii="Courier New" w:eastAsia="Courier New" w:hAnsi="Courier New"/>
          <w:sz w:val="20"/>
          <w:szCs w:val="20"/>
        </w:rPr>
        <w:t>) { return defense; }</w:t>
      </w:r>
    </w:p>
    <w:p w14:paraId="51EC934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7BD9DA1C"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 xml:space="preserve">// Если </w:t>
      </w:r>
      <w:r w:rsidRPr="00FC6653">
        <w:rPr>
          <w:rFonts w:ascii="Courier New" w:eastAsia="Courier New" w:hAnsi="Courier New"/>
          <w:sz w:val="20"/>
          <w:szCs w:val="20"/>
        </w:rPr>
        <w:t>defense</w:t>
      </w:r>
      <w:r w:rsidRPr="00FC6653">
        <w:rPr>
          <w:rFonts w:ascii="Courier New" w:eastAsia="Courier New" w:hAnsi="Courier New"/>
          <w:sz w:val="20"/>
          <w:szCs w:val="20"/>
          <w:lang w:val="ru-RU"/>
        </w:rPr>
        <w:t xml:space="preserve"> не </w:t>
      </w:r>
      <w:r w:rsidRPr="00FC6653">
        <w:rPr>
          <w:rFonts w:ascii="Courier New" w:eastAsia="Courier New" w:hAnsi="Courier New"/>
          <w:sz w:val="20"/>
          <w:szCs w:val="20"/>
        </w:rPr>
        <w:t>null</w:t>
      </w:r>
      <w:r w:rsidRPr="00FC6653">
        <w:rPr>
          <w:rFonts w:ascii="Courier New" w:eastAsia="Courier New" w:hAnsi="Courier New"/>
          <w:sz w:val="20"/>
          <w:szCs w:val="20"/>
          <w:lang w:val="ru-RU"/>
        </w:rPr>
        <w:t>, значит атакующая карта уже побита.</w:t>
      </w:r>
    </w:p>
    <w:p w14:paraId="6F915888"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public </w:t>
      </w:r>
      <w:proofErr w:type="spellStart"/>
      <w:r w:rsidRPr="00FC6653">
        <w:rPr>
          <w:rFonts w:ascii="Courier New" w:eastAsia="Courier New" w:hAnsi="Courier New"/>
          <w:sz w:val="20"/>
          <w:szCs w:val="20"/>
        </w:rPr>
        <w:t>boolean</w:t>
      </w:r>
      <w:proofErr w:type="spellEnd"/>
      <w:r w:rsidRPr="00FC6653">
        <w:rPr>
          <w:rFonts w:ascii="Courier New" w:eastAsia="Courier New" w:hAnsi="Courier New"/>
          <w:sz w:val="20"/>
          <w:szCs w:val="20"/>
        </w:rPr>
        <w:t xml:space="preserve"> </w:t>
      </w:r>
      <w:proofErr w:type="spellStart"/>
      <w:proofErr w:type="gramStart"/>
      <w:r w:rsidRPr="00FC6653">
        <w:rPr>
          <w:rFonts w:ascii="Courier New" w:eastAsia="Courier New" w:hAnsi="Courier New"/>
          <w:sz w:val="20"/>
          <w:szCs w:val="20"/>
        </w:rPr>
        <w:t>isCovered</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 { return defense != null; }</w:t>
      </w:r>
    </w:p>
    <w:p w14:paraId="35FE5D0E"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void </w:t>
      </w:r>
      <w:proofErr w:type="gramStart"/>
      <w:r w:rsidRPr="00FC6653">
        <w:rPr>
          <w:rFonts w:ascii="Courier New" w:eastAsia="Courier New" w:hAnsi="Courier New"/>
          <w:sz w:val="20"/>
          <w:szCs w:val="20"/>
        </w:rPr>
        <w:t>cover(</w:t>
      </w:r>
      <w:proofErr w:type="gramEnd"/>
      <w:r w:rsidRPr="00FC6653">
        <w:rPr>
          <w:rFonts w:ascii="Courier New" w:eastAsia="Courier New" w:hAnsi="Courier New"/>
          <w:sz w:val="20"/>
          <w:szCs w:val="20"/>
        </w:rPr>
        <w:t>Card card) { this.defense = card; }</w:t>
      </w:r>
    </w:p>
    <w:p w14:paraId="7A44C17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3ABEFB3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@Override</w:t>
      </w:r>
    </w:p>
    <w:p w14:paraId="4BB7AED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String </w:t>
      </w:r>
      <w:proofErr w:type="gramStart"/>
      <w:r w:rsidRPr="00FC6653">
        <w:rPr>
          <w:rFonts w:ascii="Courier New" w:eastAsia="Courier New" w:hAnsi="Courier New"/>
          <w:sz w:val="20"/>
          <w:szCs w:val="20"/>
        </w:rPr>
        <w:t>toString(</w:t>
      </w:r>
      <w:proofErr w:type="gramEnd"/>
      <w:r w:rsidRPr="00FC6653">
        <w:rPr>
          <w:rFonts w:ascii="Courier New" w:eastAsia="Courier New" w:hAnsi="Courier New"/>
          <w:sz w:val="20"/>
          <w:szCs w:val="20"/>
        </w:rPr>
        <w:t xml:space="preserve">) { return attack + " → " + (defense == null ? </w:t>
      </w:r>
      <w:proofErr w:type="gramStart"/>
      <w:r w:rsidRPr="00FC6653">
        <w:rPr>
          <w:rFonts w:ascii="Courier New" w:eastAsia="Courier New" w:hAnsi="Courier New"/>
          <w:sz w:val="20"/>
          <w:szCs w:val="20"/>
        </w:rPr>
        <w:t>"?" :</w:t>
      </w:r>
      <w:proofErr w:type="gramEnd"/>
      <w:r w:rsidRPr="00FC6653">
        <w:rPr>
          <w:rFonts w:ascii="Courier New" w:eastAsia="Courier New" w:hAnsi="Courier New"/>
          <w:sz w:val="20"/>
          <w:szCs w:val="20"/>
        </w:rPr>
        <w:t xml:space="preserve"> defense.toString()); }</w:t>
      </w:r>
    </w:p>
    <w:p w14:paraId="60BC3E3B" w14:textId="77777777" w:rsidR="00DB0613" w:rsidRPr="00FC6653" w:rsidRDefault="00000000">
      <w:pPr>
        <w:spacing w:after="0" w:line="240" w:lineRule="auto"/>
        <w:rPr>
          <w:sz w:val="20"/>
          <w:szCs w:val="20"/>
        </w:rPr>
      </w:pPr>
      <w:r w:rsidRPr="00FC6653">
        <w:rPr>
          <w:rFonts w:ascii="Courier New" w:eastAsia="Courier New" w:hAnsi="Courier New"/>
          <w:sz w:val="20"/>
          <w:szCs w:val="20"/>
        </w:rPr>
        <w:t>}</w:t>
      </w:r>
    </w:p>
    <w:p w14:paraId="30AC577E" w14:textId="77777777" w:rsidR="00DB0613" w:rsidRDefault="00000000">
      <w:pPr>
        <w:spacing w:after="0" w:line="360" w:lineRule="auto"/>
      </w:pPr>
      <w:r>
        <w:rPr>
          <w:b/>
        </w:rPr>
        <w:t>Player.java</w:t>
      </w:r>
    </w:p>
    <w:p w14:paraId="5EA5527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package </w:t>
      </w:r>
      <w:proofErr w:type="spellStart"/>
      <w:r w:rsidRPr="00FC6653">
        <w:rPr>
          <w:rFonts w:ascii="Courier New" w:eastAsia="Courier New" w:hAnsi="Courier New"/>
          <w:sz w:val="20"/>
          <w:szCs w:val="20"/>
        </w:rPr>
        <w:t>durakgame</w:t>
      </w:r>
      <w:proofErr w:type="spellEnd"/>
      <w:r w:rsidRPr="00FC6653">
        <w:rPr>
          <w:rFonts w:ascii="Courier New" w:eastAsia="Courier New" w:hAnsi="Courier New"/>
          <w:sz w:val="20"/>
          <w:szCs w:val="20"/>
        </w:rPr>
        <w:t>;</w:t>
      </w:r>
    </w:p>
    <w:p w14:paraId="075A7DD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3599B728"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java.util</w:t>
      </w:r>
      <w:proofErr w:type="gramEnd"/>
      <w:r w:rsidRPr="00FC6653">
        <w:rPr>
          <w:rFonts w:ascii="Courier New" w:eastAsia="Courier New" w:hAnsi="Courier New"/>
          <w:sz w:val="20"/>
          <w:szCs w:val="20"/>
        </w:rPr>
        <w:t>.ArrayList;</w:t>
      </w:r>
    </w:p>
    <w:p w14:paraId="6514598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java.util</w:t>
      </w:r>
      <w:proofErr w:type="gramEnd"/>
      <w:r w:rsidRPr="00FC6653">
        <w:rPr>
          <w:rFonts w:ascii="Courier New" w:eastAsia="Courier New" w:hAnsi="Courier New"/>
          <w:sz w:val="20"/>
          <w:szCs w:val="20"/>
        </w:rPr>
        <w:t>.Collections;</w:t>
      </w:r>
    </w:p>
    <w:p w14:paraId="58BAEA9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java.util</w:t>
      </w:r>
      <w:proofErr w:type="gramEnd"/>
      <w:r w:rsidRPr="00FC6653">
        <w:rPr>
          <w:rFonts w:ascii="Courier New" w:eastAsia="Courier New" w:hAnsi="Courier New"/>
          <w:sz w:val="20"/>
          <w:szCs w:val="20"/>
        </w:rPr>
        <w:t>.Comparator;</w:t>
      </w:r>
    </w:p>
    <w:p w14:paraId="15C6108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import </w:t>
      </w:r>
      <w:proofErr w:type="gramStart"/>
      <w:r w:rsidRPr="00FC6653">
        <w:rPr>
          <w:rFonts w:ascii="Courier New" w:eastAsia="Courier New" w:hAnsi="Courier New"/>
          <w:sz w:val="20"/>
          <w:szCs w:val="20"/>
        </w:rPr>
        <w:t>java.util</w:t>
      </w:r>
      <w:proofErr w:type="gramEnd"/>
      <w:r w:rsidRPr="00FC6653">
        <w:rPr>
          <w:rFonts w:ascii="Courier New" w:eastAsia="Courier New" w:hAnsi="Courier New"/>
          <w:sz w:val="20"/>
          <w:szCs w:val="20"/>
        </w:rPr>
        <w:t>.List;</w:t>
      </w:r>
    </w:p>
    <w:p w14:paraId="6A73C515" w14:textId="77777777" w:rsidR="00DB0613" w:rsidRPr="00FC6653" w:rsidRDefault="00000000">
      <w:pPr>
        <w:spacing w:after="0" w:line="240" w:lineRule="auto"/>
        <w:rPr>
          <w:sz w:val="20"/>
          <w:szCs w:val="20"/>
        </w:rPr>
      </w:pPr>
      <w:r w:rsidRPr="00FC6653">
        <w:rPr>
          <w:rFonts w:ascii="Courier New" w:eastAsia="Courier New" w:hAnsi="Courier New"/>
          <w:sz w:val="20"/>
          <w:szCs w:val="20"/>
        </w:rPr>
        <w:lastRenderedPageBreak/>
        <w:t xml:space="preserve">import </w:t>
      </w:r>
      <w:proofErr w:type="gramStart"/>
      <w:r w:rsidRPr="00FC6653">
        <w:rPr>
          <w:rFonts w:ascii="Courier New" w:eastAsia="Courier New" w:hAnsi="Courier New"/>
          <w:sz w:val="20"/>
          <w:szCs w:val="20"/>
        </w:rPr>
        <w:t>java.util</w:t>
      </w:r>
      <w:proofErr w:type="gramEnd"/>
      <w:r w:rsidRPr="00FC6653">
        <w:rPr>
          <w:rFonts w:ascii="Courier New" w:eastAsia="Courier New" w:hAnsi="Courier New"/>
          <w:sz w:val="20"/>
          <w:szCs w:val="20"/>
        </w:rPr>
        <w:t>.stream.Collectors;</w:t>
      </w:r>
    </w:p>
    <w:p w14:paraId="765C948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58BA5648"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Игрок хранит имя и руку. </w:t>
      </w:r>
      <w:proofErr w:type="spellStart"/>
      <w:r w:rsidRPr="00FC6653">
        <w:rPr>
          <w:rFonts w:ascii="Courier New" w:eastAsia="Courier New" w:hAnsi="Courier New"/>
          <w:sz w:val="20"/>
          <w:szCs w:val="20"/>
        </w:rPr>
        <w:t>Рука</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реализована</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через</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ArrayList</w:t>
      </w:r>
      <w:proofErr w:type="spellEnd"/>
      <w:r w:rsidRPr="00FC6653">
        <w:rPr>
          <w:rFonts w:ascii="Courier New" w:eastAsia="Courier New" w:hAnsi="Courier New"/>
          <w:sz w:val="20"/>
          <w:szCs w:val="20"/>
        </w:rPr>
        <w:t xml:space="preserve"> </w:t>
      </w:r>
      <w:proofErr w:type="spellStart"/>
      <w:r w:rsidRPr="00FC6653">
        <w:rPr>
          <w:rFonts w:ascii="Courier New" w:eastAsia="Courier New" w:hAnsi="Courier New"/>
          <w:sz w:val="20"/>
          <w:szCs w:val="20"/>
        </w:rPr>
        <w:t>из</w:t>
      </w:r>
      <w:proofErr w:type="spellEnd"/>
      <w:r w:rsidRPr="00FC6653">
        <w:rPr>
          <w:rFonts w:ascii="Courier New" w:eastAsia="Courier New" w:hAnsi="Courier New"/>
          <w:sz w:val="20"/>
          <w:szCs w:val="20"/>
        </w:rPr>
        <w:t xml:space="preserve"> Java Collections Framework.</w:t>
      </w:r>
    </w:p>
    <w:p w14:paraId="7F8CE92F" w14:textId="77777777" w:rsidR="00DB0613" w:rsidRPr="00FC6653" w:rsidRDefault="00000000">
      <w:pPr>
        <w:spacing w:after="0" w:line="240" w:lineRule="auto"/>
        <w:rPr>
          <w:sz w:val="20"/>
          <w:szCs w:val="20"/>
        </w:rPr>
      </w:pPr>
      <w:r w:rsidRPr="00FC6653">
        <w:rPr>
          <w:rFonts w:ascii="Courier New" w:eastAsia="Courier New" w:hAnsi="Courier New"/>
          <w:sz w:val="20"/>
          <w:szCs w:val="20"/>
        </w:rPr>
        <w:t>public class Player {</w:t>
      </w:r>
    </w:p>
    <w:p w14:paraId="5BDAB8E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final String name;</w:t>
      </w:r>
    </w:p>
    <w:p w14:paraId="70F3F6B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final List&lt;Card&gt; hand = new ArrayList&lt;</w:t>
      </w:r>
      <w:proofErr w:type="gramStart"/>
      <w:r w:rsidRPr="00FC6653">
        <w:rPr>
          <w:rFonts w:ascii="Courier New" w:eastAsia="Courier New" w:hAnsi="Courier New"/>
          <w:sz w:val="20"/>
          <w:szCs w:val="20"/>
        </w:rPr>
        <w:t>&gt;(</w:t>
      </w:r>
      <w:proofErr w:type="gramEnd"/>
      <w:r w:rsidRPr="00FC6653">
        <w:rPr>
          <w:rFonts w:ascii="Courier New" w:eastAsia="Courier New" w:hAnsi="Courier New"/>
          <w:sz w:val="20"/>
          <w:szCs w:val="20"/>
        </w:rPr>
        <w:t>);</w:t>
      </w:r>
    </w:p>
    <w:p w14:paraId="5A4DB0C9"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7184003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w:t>
      </w:r>
      <w:proofErr w:type="gramStart"/>
      <w:r w:rsidRPr="00FC6653">
        <w:rPr>
          <w:rFonts w:ascii="Courier New" w:eastAsia="Courier New" w:hAnsi="Courier New"/>
          <w:sz w:val="20"/>
          <w:szCs w:val="20"/>
        </w:rPr>
        <w:t>Player(</w:t>
      </w:r>
      <w:proofErr w:type="gramEnd"/>
      <w:r w:rsidRPr="00FC6653">
        <w:rPr>
          <w:rFonts w:ascii="Courier New" w:eastAsia="Courier New" w:hAnsi="Courier New"/>
          <w:sz w:val="20"/>
          <w:szCs w:val="20"/>
        </w:rPr>
        <w:t>String name) { this.name = name; }</w:t>
      </w:r>
    </w:p>
    <w:p w14:paraId="7009E93E"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String </w:t>
      </w:r>
      <w:proofErr w:type="gramStart"/>
      <w:r w:rsidRPr="00FC6653">
        <w:rPr>
          <w:rFonts w:ascii="Courier New" w:eastAsia="Courier New" w:hAnsi="Courier New"/>
          <w:sz w:val="20"/>
          <w:szCs w:val="20"/>
        </w:rPr>
        <w:t>getName(</w:t>
      </w:r>
      <w:proofErr w:type="gramEnd"/>
      <w:r w:rsidRPr="00FC6653">
        <w:rPr>
          <w:rFonts w:ascii="Courier New" w:eastAsia="Courier New" w:hAnsi="Courier New"/>
          <w:sz w:val="20"/>
          <w:szCs w:val="20"/>
        </w:rPr>
        <w:t>) { return name; }</w:t>
      </w:r>
    </w:p>
    <w:p w14:paraId="4745DBA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List&lt;Card&gt; </w:t>
      </w:r>
      <w:proofErr w:type="gramStart"/>
      <w:r w:rsidRPr="00FC6653">
        <w:rPr>
          <w:rFonts w:ascii="Courier New" w:eastAsia="Courier New" w:hAnsi="Courier New"/>
          <w:sz w:val="20"/>
          <w:szCs w:val="20"/>
        </w:rPr>
        <w:t>getHand(</w:t>
      </w:r>
      <w:proofErr w:type="gramEnd"/>
      <w:r w:rsidRPr="00FC6653">
        <w:rPr>
          <w:rFonts w:ascii="Courier New" w:eastAsia="Courier New" w:hAnsi="Courier New"/>
          <w:sz w:val="20"/>
          <w:szCs w:val="20"/>
        </w:rPr>
        <w:t>) { return hand; }</w:t>
      </w:r>
    </w:p>
    <w:p w14:paraId="5E0826FA"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void </w:t>
      </w:r>
      <w:proofErr w:type="gramStart"/>
      <w:r w:rsidRPr="00FC6653">
        <w:rPr>
          <w:rFonts w:ascii="Courier New" w:eastAsia="Courier New" w:hAnsi="Courier New"/>
          <w:sz w:val="20"/>
          <w:szCs w:val="20"/>
        </w:rPr>
        <w:t>add(</w:t>
      </w:r>
      <w:proofErr w:type="gramEnd"/>
      <w:r w:rsidRPr="00FC6653">
        <w:rPr>
          <w:rFonts w:ascii="Courier New" w:eastAsia="Courier New" w:hAnsi="Courier New"/>
          <w:sz w:val="20"/>
          <w:szCs w:val="20"/>
        </w:rPr>
        <w:t>Card card) { hand.add(card); sort(null); }</w:t>
      </w:r>
    </w:p>
    <w:p w14:paraId="79CC1D1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void </w:t>
      </w:r>
      <w:proofErr w:type="gramStart"/>
      <w:r w:rsidRPr="00FC6653">
        <w:rPr>
          <w:rFonts w:ascii="Courier New" w:eastAsia="Courier New" w:hAnsi="Courier New"/>
          <w:sz w:val="20"/>
          <w:szCs w:val="20"/>
        </w:rPr>
        <w:t>addAll(</w:t>
      </w:r>
      <w:proofErr w:type="gramEnd"/>
      <w:r w:rsidRPr="00FC6653">
        <w:rPr>
          <w:rFonts w:ascii="Courier New" w:eastAsia="Courier New" w:hAnsi="Courier New"/>
          <w:sz w:val="20"/>
          <w:szCs w:val="20"/>
        </w:rPr>
        <w:t>List&lt;Card&gt; cards) { hand.addAll(cards); sort(null); }</w:t>
      </w:r>
    </w:p>
    <w:p w14:paraId="2684ADC9"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boolean </w:t>
      </w:r>
      <w:proofErr w:type="gramStart"/>
      <w:r w:rsidRPr="00FC6653">
        <w:rPr>
          <w:rFonts w:ascii="Courier New" w:eastAsia="Courier New" w:hAnsi="Courier New"/>
          <w:sz w:val="20"/>
          <w:szCs w:val="20"/>
        </w:rPr>
        <w:t>remove(</w:t>
      </w:r>
      <w:proofErr w:type="gramEnd"/>
      <w:r w:rsidRPr="00FC6653">
        <w:rPr>
          <w:rFonts w:ascii="Courier New" w:eastAsia="Courier New" w:hAnsi="Courier New"/>
          <w:sz w:val="20"/>
          <w:szCs w:val="20"/>
        </w:rPr>
        <w:t>Card card) { return hand.remove(card); }</w:t>
      </w:r>
    </w:p>
    <w:p w14:paraId="4B0BB4F0"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int </w:t>
      </w:r>
      <w:proofErr w:type="gramStart"/>
      <w:r w:rsidRPr="00FC6653">
        <w:rPr>
          <w:rFonts w:ascii="Courier New" w:eastAsia="Courier New" w:hAnsi="Courier New"/>
          <w:sz w:val="20"/>
          <w:szCs w:val="20"/>
        </w:rPr>
        <w:t>count(</w:t>
      </w:r>
      <w:proofErr w:type="gramEnd"/>
      <w:r w:rsidRPr="00FC6653">
        <w:rPr>
          <w:rFonts w:ascii="Courier New" w:eastAsia="Courier New" w:hAnsi="Courier New"/>
          <w:sz w:val="20"/>
          <w:szCs w:val="20"/>
        </w:rPr>
        <w:t>) { return hand.size(); }</w:t>
      </w:r>
    </w:p>
    <w:p w14:paraId="1B29288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boolean </w:t>
      </w:r>
      <w:proofErr w:type="gramStart"/>
      <w:r w:rsidRPr="00FC6653">
        <w:rPr>
          <w:rFonts w:ascii="Courier New" w:eastAsia="Courier New" w:hAnsi="Courier New"/>
          <w:sz w:val="20"/>
          <w:szCs w:val="20"/>
        </w:rPr>
        <w:t>hasCards(</w:t>
      </w:r>
      <w:proofErr w:type="gramEnd"/>
      <w:r w:rsidRPr="00FC6653">
        <w:rPr>
          <w:rFonts w:ascii="Courier New" w:eastAsia="Courier New" w:hAnsi="Courier New"/>
          <w:sz w:val="20"/>
          <w:szCs w:val="20"/>
        </w:rPr>
        <w:t>) { return !hand.isEmpty(); }</w:t>
      </w:r>
    </w:p>
    <w:p w14:paraId="150414D1"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void </w:t>
      </w:r>
      <w:proofErr w:type="gramStart"/>
      <w:r w:rsidRPr="00FC6653">
        <w:rPr>
          <w:rFonts w:ascii="Courier New" w:eastAsia="Courier New" w:hAnsi="Courier New"/>
          <w:sz w:val="20"/>
          <w:szCs w:val="20"/>
        </w:rPr>
        <w:t>clear(</w:t>
      </w:r>
      <w:proofErr w:type="gramEnd"/>
      <w:r w:rsidRPr="00FC6653">
        <w:rPr>
          <w:rFonts w:ascii="Courier New" w:eastAsia="Courier New" w:hAnsi="Courier New"/>
          <w:sz w:val="20"/>
          <w:szCs w:val="20"/>
        </w:rPr>
        <w:t>) { hand.clear(); }</w:t>
      </w:r>
    </w:p>
    <w:p w14:paraId="589F46A1"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71656ADF"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 Сортировка руки: сначала обычные карты, затем козыри, внутри — по масти и рангу.</w:t>
      </w:r>
    </w:p>
    <w:p w14:paraId="5AC1EBCA"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public void </w:t>
      </w:r>
      <w:proofErr w:type="gramStart"/>
      <w:r w:rsidRPr="00FC6653">
        <w:rPr>
          <w:rFonts w:ascii="Courier New" w:eastAsia="Courier New" w:hAnsi="Courier New"/>
          <w:sz w:val="20"/>
          <w:szCs w:val="20"/>
        </w:rPr>
        <w:t>sort(</w:t>
      </w:r>
      <w:proofErr w:type="gramEnd"/>
      <w:r w:rsidRPr="00FC6653">
        <w:rPr>
          <w:rFonts w:ascii="Courier New" w:eastAsia="Courier New" w:hAnsi="Courier New"/>
          <w:sz w:val="20"/>
          <w:szCs w:val="20"/>
        </w:rPr>
        <w:t>Suit trump) {</w:t>
      </w:r>
    </w:p>
    <w:p w14:paraId="5C7F8B1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Comparator&lt;Card&gt; comparator = Comparator</w:t>
      </w:r>
    </w:p>
    <w:p w14:paraId="24088C23"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.comparing</w:t>
      </w:r>
      <w:proofErr w:type="gramEnd"/>
      <w:r w:rsidRPr="00FC6653">
        <w:rPr>
          <w:rFonts w:ascii="Courier New" w:eastAsia="Courier New" w:hAnsi="Courier New"/>
          <w:sz w:val="20"/>
          <w:szCs w:val="20"/>
        </w:rPr>
        <w:t>((Card c) -&gt; trump != null &amp;&amp; c.getSuit() == trump)</w:t>
      </w:r>
    </w:p>
    <w:p w14:paraId="76F4E1D2"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.thenComparing</w:t>
      </w:r>
      <w:proofErr w:type="gramEnd"/>
      <w:r w:rsidRPr="00FC6653">
        <w:rPr>
          <w:rFonts w:ascii="Courier New" w:eastAsia="Courier New" w:hAnsi="Courier New"/>
          <w:sz w:val="20"/>
          <w:szCs w:val="20"/>
        </w:rPr>
        <w:t>(Card::getSuit)</w:t>
      </w:r>
    </w:p>
    <w:p w14:paraId="2B881D9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.thenComparing</w:t>
      </w:r>
      <w:proofErr w:type="gramEnd"/>
      <w:r w:rsidRPr="00FC6653">
        <w:rPr>
          <w:rFonts w:ascii="Courier New" w:eastAsia="Courier New" w:hAnsi="Courier New"/>
          <w:sz w:val="20"/>
          <w:szCs w:val="20"/>
        </w:rPr>
        <w:t>(c -&gt; c.getRank().getValue());</w:t>
      </w:r>
    </w:p>
    <w:p w14:paraId="1FE3FDB4"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Collections</w:t>
      </w:r>
      <w:r w:rsidRPr="00FC6653">
        <w:rPr>
          <w:rFonts w:ascii="Courier New" w:eastAsia="Courier New" w:hAnsi="Courier New"/>
          <w:sz w:val="20"/>
          <w:szCs w:val="20"/>
          <w:lang w:val="ru-RU"/>
        </w:rPr>
        <w:t>.</w:t>
      </w:r>
      <w:r w:rsidRPr="00FC6653">
        <w:rPr>
          <w:rFonts w:ascii="Courier New" w:eastAsia="Courier New" w:hAnsi="Courier New"/>
          <w:sz w:val="20"/>
          <w:szCs w:val="20"/>
        </w:rPr>
        <w:t>sort</w:t>
      </w:r>
      <w:r w:rsidRPr="00FC6653">
        <w:rPr>
          <w:rFonts w:ascii="Courier New" w:eastAsia="Courier New" w:hAnsi="Courier New"/>
          <w:sz w:val="20"/>
          <w:szCs w:val="20"/>
          <w:lang w:val="ru-RU"/>
        </w:rPr>
        <w:t>(</w:t>
      </w:r>
      <w:r w:rsidRPr="00FC6653">
        <w:rPr>
          <w:rFonts w:ascii="Courier New" w:eastAsia="Courier New" w:hAnsi="Courier New"/>
          <w:sz w:val="20"/>
          <w:szCs w:val="20"/>
        </w:rPr>
        <w:t>hand</w:t>
      </w: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comparator</w:t>
      </w:r>
      <w:r w:rsidRPr="00FC6653">
        <w:rPr>
          <w:rFonts w:ascii="Courier New" w:eastAsia="Courier New" w:hAnsi="Courier New"/>
          <w:sz w:val="20"/>
          <w:szCs w:val="20"/>
          <w:lang w:val="ru-RU"/>
        </w:rPr>
        <w:t>);</w:t>
      </w:r>
    </w:p>
    <w:p w14:paraId="08889FB0"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7C62C660"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74614DDA"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w:t>
      </w:r>
      <w:r w:rsidRPr="00FC6653">
        <w:rPr>
          <w:rFonts w:ascii="Courier New" w:eastAsia="Courier New" w:hAnsi="Courier New"/>
          <w:sz w:val="20"/>
          <w:szCs w:val="20"/>
        </w:rPr>
        <w:t>Stream</w:t>
      </w: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API</w:t>
      </w:r>
      <w:r w:rsidRPr="00FC6653">
        <w:rPr>
          <w:rFonts w:ascii="Courier New" w:eastAsia="Courier New" w:hAnsi="Courier New"/>
          <w:sz w:val="20"/>
          <w:szCs w:val="20"/>
          <w:lang w:val="ru-RU"/>
        </w:rPr>
        <w:t>: собираем достоинства карт на столе и ищем, что можно подкинуть.</w:t>
      </w:r>
    </w:p>
    <w:p w14:paraId="53F4A37F"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public List&lt;Card&gt; </w:t>
      </w:r>
      <w:proofErr w:type="spellStart"/>
      <w:proofErr w:type="gramStart"/>
      <w:r w:rsidRPr="00FC6653">
        <w:rPr>
          <w:rFonts w:ascii="Courier New" w:eastAsia="Courier New" w:hAnsi="Courier New"/>
          <w:sz w:val="20"/>
          <w:szCs w:val="20"/>
        </w:rPr>
        <w:t>possibleAttacks</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List&lt;</w:t>
      </w:r>
      <w:proofErr w:type="spellStart"/>
      <w:r w:rsidRPr="00FC6653">
        <w:rPr>
          <w:rFonts w:ascii="Courier New" w:eastAsia="Courier New" w:hAnsi="Courier New"/>
          <w:sz w:val="20"/>
          <w:szCs w:val="20"/>
        </w:rPr>
        <w:t>MovePair</w:t>
      </w:r>
      <w:proofErr w:type="spellEnd"/>
      <w:r w:rsidRPr="00FC6653">
        <w:rPr>
          <w:rFonts w:ascii="Courier New" w:eastAsia="Courier New" w:hAnsi="Courier New"/>
          <w:sz w:val="20"/>
          <w:szCs w:val="20"/>
        </w:rPr>
        <w:t>&gt; table) {</w:t>
      </w:r>
    </w:p>
    <w:p w14:paraId="6B31305A"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if (</w:t>
      </w:r>
      <w:proofErr w:type="gramStart"/>
      <w:r w:rsidRPr="00FC6653">
        <w:rPr>
          <w:rFonts w:ascii="Courier New" w:eastAsia="Courier New" w:hAnsi="Courier New"/>
          <w:sz w:val="20"/>
          <w:szCs w:val="20"/>
        </w:rPr>
        <w:t>table.isEmpty</w:t>
      </w:r>
      <w:proofErr w:type="gramEnd"/>
      <w:r w:rsidRPr="00FC6653">
        <w:rPr>
          <w:rFonts w:ascii="Courier New" w:eastAsia="Courier New" w:hAnsi="Courier New"/>
          <w:sz w:val="20"/>
          <w:szCs w:val="20"/>
        </w:rPr>
        <w:t>()) return new ArrayList&lt;&gt;(hand);</w:t>
      </w:r>
    </w:p>
    <w:p w14:paraId="5918D82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List&lt;Rank&gt; ranks = </w:t>
      </w:r>
      <w:proofErr w:type="gramStart"/>
      <w:r w:rsidRPr="00FC6653">
        <w:rPr>
          <w:rFonts w:ascii="Courier New" w:eastAsia="Courier New" w:hAnsi="Courier New"/>
          <w:sz w:val="20"/>
          <w:szCs w:val="20"/>
        </w:rPr>
        <w:t>table.stream</w:t>
      </w:r>
      <w:proofErr w:type="gramEnd"/>
      <w:r w:rsidRPr="00FC6653">
        <w:rPr>
          <w:rFonts w:ascii="Courier New" w:eastAsia="Courier New" w:hAnsi="Courier New"/>
          <w:sz w:val="20"/>
          <w:szCs w:val="20"/>
        </w:rPr>
        <w:t>()</w:t>
      </w:r>
    </w:p>
    <w:p w14:paraId="2928C93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.flatMap</w:t>
      </w:r>
      <w:proofErr w:type="gramEnd"/>
      <w:r w:rsidRPr="00FC6653">
        <w:rPr>
          <w:rFonts w:ascii="Courier New" w:eastAsia="Courier New" w:hAnsi="Courier New"/>
          <w:sz w:val="20"/>
          <w:szCs w:val="20"/>
        </w:rPr>
        <w:t>(p -&gt; p.isCovered()</w:t>
      </w:r>
    </w:p>
    <w:p w14:paraId="1CBB877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 </w:t>
      </w:r>
      <w:proofErr w:type="gramStart"/>
      <w:r w:rsidRPr="00FC6653">
        <w:rPr>
          <w:rFonts w:ascii="Courier New" w:eastAsia="Courier New" w:hAnsi="Courier New"/>
          <w:sz w:val="20"/>
          <w:szCs w:val="20"/>
        </w:rPr>
        <w:t>java.util</w:t>
      </w:r>
      <w:proofErr w:type="gramEnd"/>
      <w:r w:rsidRPr="00FC6653">
        <w:rPr>
          <w:rFonts w:ascii="Courier New" w:eastAsia="Courier New" w:hAnsi="Courier New"/>
          <w:sz w:val="20"/>
          <w:szCs w:val="20"/>
        </w:rPr>
        <w:t>.stream.Stream.of(p.getAttack().getRank(), p.getDefense().getRank())</w:t>
      </w:r>
    </w:p>
    <w:p w14:paraId="614997B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 </w:t>
      </w:r>
      <w:proofErr w:type="gramStart"/>
      <w:r w:rsidRPr="00FC6653">
        <w:rPr>
          <w:rFonts w:ascii="Courier New" w:eastAsia="Courier New" w:hAnsi="Courier New"/>
          <w:sz w:val="20"/>
          <w:szCs w:val="20"/>
        </w:rPr>
        <w:t>java.util</w:t>
      </w:r>
      <w:proofErr w:type="gramEnd"/>
      <w:r w:rsidRPr="00FC6653">
        <w:rPr>
          <w:rFonts w:ascii="Courier New" w:eastAsia="Courier New" w:hAnsi="Courier New"/>
          <w:sz w:val="20"/>
          <w:szCs w:val="20"/>
        </w:rPr>
        <w:t>.stream.Stream.of(p.getAttack().getRank()))</w:t>
      </w:r>
    </w:p>
    <w:p w14:paraId="5F4DD7AA"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.distinct</w:t>
      </w:r>
      <w:proofErr w:type="gramEnd"/>
      <w:r w:rsidRPr="00FC6653">
        <w:rPr>
          <w:rFonts w:ascii="Courier New" w:eastAsia="Courier New" w:hAnsi="Courier New"/>
          <w:sz w:val="20"/>
          <w:szCs w:val="20"/>
        </w:rPr>
        <w:t>()</w:t>
      </w:r>
    </w:p>
    <w:p w14:paraId="48577797"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.collect</w:t>
      </w:r>
      <w:proofErr w:type="gramEnd"/>
      <w:r w:rsidRPr="00FC6653">
        <w:rPr>
          <w:rFonts w:ascii="Courier New" w:eastAsia="Courier New" w:hAnsi="Courier New"/>
          <w:sz w:val="20"/>
          <w:szCs w:val="20"/>
        </w:rPr>
        <w:t>(Collectors.toList());</w:t>
      </w:r>
    </w:p>
    <w:p w14:paraId="5E93A5B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return </w:t>
      </w:r>
      <w:proofErr w:type="gramStart"/>
      <w:r w:rsidRPr="00FC6653">
        <w:rPr>
          <w:rFonts w:ascii="Courier New" w:eastAsia="Courier New" w:hAnsi="Courier New"/>
          <w:sz w:val="20"/>
          <w:szCs w:val="20"/>
        </w:rPr>
        <w:t>hand.stream</w:t>
      </w:r>
      <w:proofErr w:type="gramEnd"/>
      <w:r w:rsidRPr="00FC6653">
        <w:rPr>
          <w:rFonts w:ascii="Courier New" w:eastAsia="Courier New" w:hAnsi="Courier New"/>
          <w:sz w:val="20"/>
          <w:szCs w:val="20"/>
        </w:rPr>
        <w:t>().filter(c -&gt; ranks.contains(c.getRank())).collect(Collectors.toList());</w:t>
      </w:r>
    </w:p>
    <w:p w14:paraId="6149FAE1"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w:t>
      </w:r>
    </w:p>
    <w:p w14:paraId="6E2A84EB"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703A1CE3"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 </w:t>
      </w:r>
      <w:r w:rsidRPr="00FC6653">
        <w:rPr>
          <w:rFonts w:ascii="Courier New" w:eastAsia="Courier New" w:hAnsi="Courier New"/>
          <w:sz w:val="20"/>
          <w:szCs w:val="20"/>
        </w:rPr>
        <w:t>Stream</w:t>
      </w: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API</w:t>
      </w:r>
      <w:r w:rsidRPr="00FC6653">
        <w:rPr>
          <w:rFonts w:ascii="Courier New" w:eastAsia="Courier New" w:hAnsi="Courier New"/>
          <w:sz w:val="20"/>
          <w:szCs w:val="20"/>
          <w:lang w:val="ru-RU"/>
        </w:rPr>
        <w:t>: фильтруем карты, которыми можно отбить атакующую карту.</w:t>
      </w:r>
    </w:p>
    <w:p w14:paraId="00731180"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 xml:space="preserve">public List&lt;Card&gt; </w:t>
      </w:r>
      <w:proofErr w:type="spellStart"/>
      <w:proofErr w:type="gramStart"/>
      <w:r w:rsidRPr="00FC6653">
        <w:rPr>
          <w:rFonts w:ascii="Courier New" w:eastAsia="Courier New" w:hAnsi="Courier New"/>
          <w:sz w:val="20"/>
          <w:szCs w:val="20"/>
        </w:rPr>
        <w:t>possibleDefenses</w:t>
      </w:r>
      <w:proofErr w:type="spellEnd"/>
      <w:r w:rsidRPr="00FC6653">
        <w:rPr>
          <w:rFonts w:ascii="Courier New" w:eastAsia="Courier New" w:hAnsi="Courier New"/>
          <w:sz w:val="20"/>
          <w:szCs w:val="20"/>
        </w:rPr>
        <w:t>(</w:t>
      </w:r>
      <w:proofErr w:type="gramEnd"/>
      <w:r w:rsidRPr="00FC6653">
        <w:rPr>
          <w:rFonts w:ascii="Courier New" w:eastAsia="Courier New" w:hAnsi="Courier New"/>
          <w:sz w:val="20"/>
          <w:szCs w:val="20"/>
        </w:rPr>
        <w:t>Card attack, Suit trump) {</w:t>
      </w:r>
    </w:p>
    <w:p w14:paraId="597317AB"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return </w:t>
      </w:r>
      <w:proofErr w:type="gramStart"/>
      <w:r w:rsidRPr="00FC6653">
        <w:rPr>
          <w:rFonts w:ascii="Courier New" w:eastAsia="Courier New" w:hAnsi="Courier New"/>
          <w:sz w:val="20"/>
          <w:szCs w:val="20"/>
        </w:rPr>
        <w:t>hand.stream</w:t>
      </w:r>
      <w:proofErr w:type="gramEnd"/>
      <w:r w:rsidRPr="00FC6653">
        <w:rPr>
          <w:rFonts w:ascii="Courier New" w:eastAsia="Courier New" w:hAnsi="Courier New"/>
          <w:sz w:val="20"/>
          <w:szCs w:val="20"/>
        </w:rPr>
        <w:t>().filter(c -&gt; c.beats(attack, trump)).collect(Collectors.toList());</w:t>
      </w:r>
    </w:p>
    <w:p w14:paraId="2F5FCF7E"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 xml:space="preserve">    </w:t>
      </w:r>
      <w:r w:rsidRPr="00FC6653">
        <w:rPr>
          <w:rFonts w:ascii="Courier New" w:eastAsia="Courier New" w:hAnsi="Courier New"/>
          <w:sz w:val="20"/>
          <w:szCs w:val="20"/>
          <w:lang w:val="ru-RU"/>
        </w:rPr>
        <w:t>}</w:t>
      </w:r>
    </w:p>
    <w:p w14:paraId="09A7E7F3"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w:t>
      </w:r>
    </w:p>
    <w:p w14:paraId="0979FA38" w14:textId="77777777" w:rsidR="00DB0613" w:rsidRPr="00FC6653" w:rsidRDefault="00000000">
      <w:pPr>
        <w:spacing w:after="0" w:line="360" w:lineRule="auto"/>
        <w:rPr>
          <w:lang w:val="ru-RU"/>
        </w:rPr>
      </w:pPr>
      <w:r>
        <w:rPr>
          <w:b/>
        </w:rPr>
        <w:t>Rank</w:t>
      </w:r>
      <w:r w:rsidRPr="00FC6653">
        <w:rPr>
          <w:b/>
          <w:lang w:val="ru-RU"/>
        </w:rPr>
        <w:t>.</w:t>
      </w:r>
      <w:r>
        <w:rPr>
          <w:b/>
        </w:rPr>
        <w:t>java</w:t>
      </w:r>
    </w:p>
    <w:p w14:paraId="2780FEE0"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package</w:t>
      </w:r>
      <w:r w:rsidRPr="00FC6653">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durakgame</w:t>
      </w:r>
      <w:proofErr w:type="spellEnd"/>
      <w:r w:rsidRPr="00FC6653">
        <w:rPr>
          <w:rFonts w:ascii="Courier New" w:eastAsia="Courier New" w:hAnsi="Courier New"/>
          <w:sz w:val="20"/>
          <w:szCs w:val="20"/>
          <w:lang w:val="ru-RU"/>
        </w:rPr>
        <w:t>;</w:t>
      </w:r>
    </w:p>
    <w:p w14:paraId="1ABEAA9F"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1FA46809"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Достоинства карт от шестёрки до туза. </w:t>
      </w:r>
      <w:r w:rsidRPr="00FC6653">
        <w:rPr>
          <w:rFonts w:ascii="Courier New" w:eastAsia="Courier New" w:hAnsi="Courier New"/>
          <w:sz w:val="20"/>
          <w:szCs w:val="20"/>
        </w:rPr>
        <w:t>value</w:t>
      </w:r>
      <w:r w:rsidRPr="00FC6653">
        <w:rPr>
          <w:rFonts w:ascii="Courier New" w:eastAsia="Courier New" w:hAnsi="Courier New"/>
          <w:sz w:val="20"/>
          <w:szCs w:val="20"/>
          <w:lang w:val="ru-RU"/>
        </w:rPr>
        <w:t xml:space="preserve"> нужен для сравнения силы карт.</w:t>
      </w:r>
    </w:p>
    <w:p w14:paraId="0137E5AF"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public </w:t>
      </w:r>
      <w:proofErr w:type="spellStart"/>
      <w:r w:rsidRPr="00FC6653">
        <w:rPr>
          <w:rFonts w:ascii="Courier New" w:eastAsia="Courier New" w:hAnsi="Courier New"/>
          <w:sz w:val="20"/>
          <w:szCs w:val="20"/>
        </w:rPr>
        <w:t>enum</w:t>
      </w:r>
      <w:proofErr w:type="spellEnd"/>
      <w:r w:rsidRPr="00FC6653">
        <w:rPr>
          <w:rFonts w:ascii="Courier New" w:eastAsia="Courier New" w:hAnsi="Courier New"/>
          <w:sz w:val="20"/>
          <w:szCs w:val="20"/>
        </w:rPr>
        <w:t xml:space="preserve"> Rank {</w:t>
      </w:r>
    </w:p>
    <w:p w14:paraId="587317D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SIX(</w:t>
      </w:r>
      <w:proofErr w:type="gramEnd"/>
      <w:r w:rsidRPr="00FC6653">
        <w:rPr>
          <w:rFonts w:ascii="Courier New" w:eastAsia="Courier New" w:hAnsi="Courier New"/>
          <w:sz w:val="20"/>
          <w:szCs w:val="20"/>
        </w:rPr>
        <w:t>6, "6"), SEVEN(7, "7"), EIGHT(8, "8"), NINE(9, "9"), TEN(10, "10"), JACK(11, "В"), QUEEN(12, "Д"), KING(13, "К"), ACE(14, "Т");</w:t>
      </w:r>
    </w:p>
    <w:p w14:paraId="52661521"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final int value;</w:t>
      </w:r>
    </w:p>
    <w:p w14:paraId="3145749F"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final String label;</w:t>
      </w:r>
    </w:p>
    <w:p w14:paraId="5097C53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697687F4"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Rank(</w:t>
      </w:r>
      <w:proofErr w:type="gramEnd"/>
      <w:r w:rsidRPr="00FC6653">
        <w:rPr>
          <w:rFonts w:ascii="Courier New" w:eastAsia="Courier New" w:hAnsi="Courier New"/>
          <w:sz w:val="20"/>
          <w:szCs w:val="20"/>
        </w:rPr>
        <w:t>int value, String label) { this.value = value; this.label = label; }</w:t>
      </w:r>
    </w:p>
    <w:p w14:paraId="034A90D5"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int </w:t>
      </w:r>
      <w:proofErr w:type="gramStart"/>
      <w:r w:rsidRPr="00FC6653">
        <w:rPr>
          <w:rFonts w:ascii="Courier New" w:eastAsia="Courier New" w:hAnsi="Courier New"/>
          <w:sz w:val="20"/>
          <w:szCs w:val="20"/>
        </w:rPr>
        <w:t>getValue(</w:t>
      </w:r>
      <w:proofErr w:type="gramEnd"/>
      <w:r w:rsidRPr="00FC6653">
        <w:rPr>
          <w:rFonts w:ascii="Courier New" w:eastAsia="Courier New" w:hAnsi="Courier New"/>
          <w:sz w:val="20"/>
          <w:szCs w:val="20"/>
        </w:rPr>
        <w:t>) { return value; }</w:t>
      </w:r>
    </w:p>
    <w:p w14:paraId="5EA2F226"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String </w:t>
      </w:r>
      <w:proofErr w:type="gramStart"/>
      <w:r w:rsidRPr="00FC6653">
        <w:rPr>
          <w:rFonts w:ascii="Courier New" w:eastAsia="Courier New" w:hAnsi="Courier New"/>
          <w:sz w:val="20"/>
          <w:szCs w:val="20"/>
        </w:rPr>
        <w:t>getLabel(</w:t>
      </w:r>
      <w:proofErr w:type="gramEnd"/>
      <w:r w:rsidRPr="00FC6653">
        <w:rPr>
          <w:rFonts w:ascii="Courier New" w:eastAsia="Courier New" w:hAnsi="Courier New"/>
          <w:sz w:val="20"/>
          <w:szCs w:val="20"/>
        </w:rPr>
        <w:t>) { return label; }</w:t>
      </w:r>
    </w:p>
    <w:p w14:paraId="2C30938B"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lastRenderedPageBreak/>
        <w:t>}</w:t>
      </w:r>
    </w:p>
    <w:p w14:paraId="5E991003" w14:textId="77777777" w:rsidR="00DB0613" w:rsidRPr="00FC6653" w:rsidRDefault="00000000">
      <w:pPr>
        <w:spacing w:after="0" w:line="360" w:lineRule="auto"/>
        <w:rPr>
          <w:lang w:val="ru-RU"/>
        </w:rPr>
      </w:pPr>
      <w:r>
        <w:rPr>
          <w:b/>
        </w:rPr>
        <w:t>Suit</w:t>
      </w:r>
      <w:r w:rsidRPr="00FC6653">
        <w:rPr>
          <w:b/>
          <w:lang w:val="ru-RU"/>
        </w:rPr>
        <w:t>.</w:t>
      </w:r>
      <w:r>
        <w:rPr>
          <w:b/>
        </w:rPr>
        <w:t>java</w:t>
      </w:r>
    </w:p>
    <w:p w14:paraId="31083F19"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package</w:t>
      </w:r>
      <w:r w:rsidRPr="00FC6653">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durakgame</w:t>
      </w:r>
      <w:proofErr w:type="spellEnd"/>
      <w:r w:rsidRPr="00FC6653">
        <w:rPr>
          <w:rFonts w:ascii="Courier New" w:eastAsia="Courier New" w:hAnsi="Courier New"/>
          <w:sz w:val="20"/>
          <w:szCs w:val="20"/>
          <w:lang w:val="ru-RU"/>
        </w:rPr>
        <w:t>;</w:t>
      </w:r>
    </w:p>
    <w:p w14:paraId="24696D2A"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
    <w:p w14:paraId="7B8D97E1"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Масти карт: символ нужен для кнопок, </w:t>
      </w:r>
      <w:r w:rsidRPr="00FC6653">
        <w:rPr>
          <w:rFonts w:ascii="Courier New" w:eastAsia="Courier New" w:hAnsi="Courier New"/>
          <w:sz w:val="20"/>
          <w:szCs w:val="20"/>
        </w:rPr>
        <w:t>title</w:t>
      </w:r>
      <w:r w:rsidRPr="00FC6653">
        <w:rPr>
          <w:rFonts w:ascii="Courier New" w:eastAsia="Courier New" w:hAnsi="Courier New"/>
          <w:sz w:val="20"/>
          <w:szCs w:val="20"/>
          <w:lang w:val="ru-RU"/>
        </w:rPr>
        <w:t xml:space="preserve"> — для текстовых сообщений.</w:t>
      </w:r>
    </w:p>
    <w:p w14:paraId="020898B7"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rPr>
        <w:t>public</w:t>
      </w:r>
      <w:r w:rsidRPr="00FC6653">
        <w:rPr>
          <w:rFonts w:ascii="Courier New" w:eastAsia="Courier New" w:hAnsi="Courier New"/>
          <w:sz w:val="20"/>
          <w:szCs w:val="20"/>
          <w:lang w:val="ru-RU"/>
        </w:rPr>
        <w:t xml:space="preserve"> </w:t>
      </w:r>
      <w:proofErr w:type="spellStart"/>
      <w:r w:rsidRPr="00FC6653">
        <w:rPr>
          <w:rFonts w:ascii="Courier New" w:eastAsia="Courier New" w:hAnsi="Courier New"/>
          <w:sz w:val="20"/>
          <w:szCs w:val="20"/>
        </w:rPr>
        <w:t>enum</w:t>
      </w:r>
      <w:proofErr w:type="spellEnd"/>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Suit</w:t>
      </w:r>
      <w:r w:rsidRPr="00FC6653">
        <w:rPr>
          <w:rFonts w:ascii="Courier New" w:eastAsia="Courier New" w:hAnsi="Courier New"/>
          <w:sz w:val="20"/>
          <w:szCs w:val="20"/>
          <w:lang w:val="ru-RU"/>
        </w:rPr>
        <w:t xml:space="preserve"> {</w:t>
      </w:r>
    </w:p>
    <w:p w14:paraId="1ED74F44"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 xml:space="preserve">    </w:t>
      </w:r>
      <w:proofErr w:type="gramStart"/>
      <w:r w:rsidRPr="00FC6653">
        <w:rPr>
          <w:rFonts w:ascii="Courier New" w:eastAsia="Courier New" w:hAnsi="Courier New"/>
          <w:sz w:val="20"/>
          <w:szCs w:val="20"/>
        </w:rPr>
        <w:t>HEARTS</w:t>
      </w:r>
      <w:r w:rsidRPr="00FC6653">
        <w:rPr>
          <w:rFonts w:ascii="Courier New" w:eastAsia="Courier New" w:hAnsi="Courier New"/>
          <w:sz w:val="20"/>
          <w:szCs w:val="20"/>
          <w:lang w:val="ru-RU"/>
        </w:rPr>
        <w:t>(</w:t>
      </w:r>
      <w:proofErr w:type="gramEnd"/>
      <w:r w:rsidRPr="00FC6653">
        <w:rPr>
          <w:rFonts w:ascii="Courier New" w:eastAsia="Courier New" w:hAnsi="Courier New"/>
          <w:sz w:val="20"/>
          <w:szCs w:val="20"/>
          <w:lang w:val="ru-RU"/>
        </w:rPr>
        <w:t xml:space="preserve">"♥", "Черви"), </w:t>
      </w:r>
      <w:r w:rsidRPr="00FC6653">
        <w:rPr>
          <w:rFonts w:ascii="Courier New" w:eastAsia="Courier New" w:hAnsi="Courier New"/>
          <w:sz w:val="20"/>
          <w:szCs w:val="20"/>
        </w:rPr>
        <w:t>DIAMONDS</w:t>
      </w:r>
      <w:r w:rsidRPr="00FC6653">
        <w:rPr>
          <w:rFonts w:ascii="Courier New" w:eastAsia="Courier New" w:hAnsi="Courier New"/>
          <w:sz w:val="20"/>
          <w:szCs w:val="20"/>
          <w:lang w:val="ru-RU"/>
        </w:rPr>
        <w:t xml:space="preserve">("♦", "Бубны"), </w:t>
      </w:r>
      <w:r w:rsidRPr="00FC6653">
        <w:rPr>
          <w:rFonts w:ascii="Courier New" w:eastAsia="Courier New" w:hAnsi="Courier New"/>
          <w:sz w:val="20"/>
          <w:szCs w:val="20"/>
        </w:rPr>
        <w:t>CLUBS</w:t>
      </w:r>
      <w:r w:rsidRPr="00FC6653">
        <w:rPr>
          <w:rFonts w:ascii="Courier New" w:eastAsia="Courier New" w:hAnsi="Courier New"/>
          <w:sz w:val="20"/>
          <w:szCs w:val="20"/>
          <w:lang w:val="ru-RU"/>
        </w:rPr>
        <w:t xml:space="preserve">("♣", "Трефы"), </w:t>
      </w:r>
      <w:r w:rsidRPr="00FC6653">
        <w:rPr>
          <w:rFonts w:ascii="Courier New" w:eastAsia="Courier New" w:hAnsi="Courier New"/>
          <w:sz w:val="20"/>
          <w:szCs w:val="20"/>
        </w:rPr>
        <w:t>SPADES</w:t>
      </w:r>
      <w:r w:rsidRPr="00FC6653">
        <w:rPr>
          <w:rFonts w:ascii="Courier New" w:eastAsia="Courier New" w:hAnsi="Courier New"/>
          <w:sz w:val="20"/>
          <w:szCs w:val="20"/>
          <w:lang w:val="ru-RU"/>
        </w:rPr>
        <w:t>("♠", "Пики");</w:t>
      </w:r>
    </w:p>
    <w:p w14:paraId="4508B2AE" w14:textId="77777777" w:rsidR="00DB0613" w:rsidRPr="00FC6653" w:rsidRDefault="00000000">
      <w:pPr>
        <w:spacing w:after="0" w:line="240" w:lineRule="auto"/>
        <w:rPr>
          <w:sz w:val="20"/>
          <w:szCs w:val="20"/>
        </w:rPr>
      </w:pPr>
      <w:r w:rsidRPr="00FC6653">
        <w:rPr>
          <w:rFonts w:ascii="Courier New" w:eastAsia="Courier New" w:hAnsi="Courier New"/>
          <w:sz w:val="20"/>
          <w:szCs w:val="20"/>
          <w:lang w:val="ru-RU"/>
        </w:rPr>
        <w:t xml:space="preserve">    </w:t>
      </w:r>
      <w:r w:rsidRPr="00FC6653">
        <w:rPr>
          <w:rFonts w:ascii="Courier New" w:eastAsia="Courier New" w:hAnsi="Courier New"/>
          <w:sz w:val="20"/>
          <w:szCs w:val="20"/>
        </w:rPr>
        <w:t>private final String symbol;</w:t>
      </w:r>
    </w:p>
    <w:p w14:paraId="79BB98E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private final String title;</w:t>
      </w:r>
    </w:p>
    <w:p w14:paraId="2CE67C2A"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
    <w:p w14:paraId="2136166D"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w:t>
      </w:r>
      <w:proofErr w:type="gramStart"/>
      <w:r w:rsidRPr="00FC6653">
        <w:rPr>
          <w:rFonts w:ascii="Courier New" w:eastAsia="Courier New" w:hAnsi="Courier New"/>
          <w:sz w:val="20"/>
          <w:szCs w:val="20"/>
        </w:rPr>
        <w:t>Suit(</w:t>
      </w:r>
      <w:proofErr w:type="gramEnd"/>
      <w:r w:rsidRPr="00FC6653">
        <w:rPr>
          <w:rFonts w:ascii="Courier New" w:eastAsia="Courier New" w:hAnsi="Courier New"/>
          <w:sz w:val="20"/>
          <w:szCs w:val="20"/>
        </w:rPr>
        <w:t>String symbol, String title) { this.symbol = symbol; this.title = title; }</w:t>
      </w:r>
    </w:p>
    <w:p w14:paraId="33070BCC"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String </w:t>
      </w:r>
      <w:proofErr w:type="gramStart"/>
      <w:r w:rsidRPr="00FC6653">
        <w:rPr>
          <w:rFonts w:ascii="Courier New" w:eastAsia="Courier New" w:hAnsi="Courier New"/>
          <w:sz w:val="20"/>
          <w:szCs w:val="20"/>
        </w:rPr>
        <w:t>getSymbol(</w:t>
      </w:r>
      <w:proofErr w:type="gramEnd"/>
      <w:r w:rsidRPr="00FC6653">
        <w:rPr>
          <w:rFonts w:ascii="Courier New" w:eastAsia="Courier New" w:hAnsi="Courier New"/>
          <w:sz w:val="20"/>
          <w:szCs w:val="20"/>
        </w:rPr>
        <w:t>) { return symbol; }</w:t>
      </w:r>
    </w:p>
    <w:p w14:paraId="305C4D6E" w14:textId="77777777" w:rsidR="00DB0613" w:rsidRPr="00FC6653" w:rsidRDefault="00000000">
      <w:pPr>
        <w:spacing w:after="0" w:line="240" w:lineRule="auto"/>
        <w:rPr>
          <w:sz w:val="20"/>
          <w:szCs w:val="20"/>
        </w:rPr>
      </w:pPr>
      <w:r w:rsidRPr="00FC6653">
        <w:rPr>
          <w:rFonts w:ascii="Courier New" w:eastAsia="Courier New" w:hAnsi="Courier New"/>
          <w:sz w:val="20"/>
          <w:szCs w:val="20"/>
        </w:rPr>
        <w:t xml:space="preserve">    public String </w:t>
      </w:r>
      <w:proofErr w:type="gramStart"/>
      <w:r w:rsidRPr="00FC6653">
        <w:rPr>
          <w:rFonts w:ascii="Courier New" w:eastAsia="Courier New" w:hAnsi="Courier New"/>
          <w:sz w:val="20"/>
          <w:szCs w:val="20"/>
        </w:rPr>
        <w:t>getTitle(</w:t>
      </w:r>
      <w:proofErr w:type="gramEnd"/>
      <w:r w:rsidRPr="00FC6653">
        <w:rPr>
          <w:rFonts w:ascii="Courier New" w:eastAsia="Courier New" w:hAnsi="Courier New"/>
          <w:sz w:val="20"/>
          <w:szCs w:val="20"/>
        </w:rPr>
        <w:t>) { return title; }</w:t>
      </w:r>
    </w:p>
    <w:p w14:paraId="601330E7" w14:textId="77777777" w:rsidR="00DB0613" w:rsidRPr="00FC6653" w:rsidRDefault="00000000">
      <w:pPr>
        <w:spacing w:after="0" w:line="240" w:lineRule="auto"/>
        <w:rPr>
          <w:sz w:val="20"/>
          <w:szCs w:val="20"/>
          <w:lang w:val="ru-RU"/>
        </w:rPr>
      </w:pPr>
      <w:r w:rsidRPr="00FC6653">
        <w:rPr>
          <w:rFonts w:ascii="Courier New" w:eastAsia="Courier New" w:hAnsi="Courier New"/>
          <w:sz w:val="20"/>
          <w:szCs w:val="20"/>
          <w:lang w:val="ru-RU"/>
        </w:rPr>
        <w:t>}</w:t>
      </w:r>
    </w:p>
    <w:p w14:paraId="5B47F3BF" w14:textId="77777777" w:rsidR="00DB0613" w:rsidRPr="00FC6653" w:rsidRDefault="00000000">
      <w:pPr>
        <w:rPr>
          <w:lang w:val="ru-RU"/>
        </w:rPr>
      </w:pPr>
      <w:r w:rsidRPr="00FC6653">
        <w:rPr>
          <w:lang w:val="ru-RU"/>
        </w:rPr>
        <w:br w:type="page"/>
      </w:r>
    </w:p>
    <w:p w14:paraId="725EBA74" w14:textId="77777777" w:rsidR="00DB0613" w:rsidRPr="00FC6653" w:rsidRDefault="00000000">
      <w:pPr>
        <w:pStyle w:val="1"/>
        <w:spacing w:after="240" w:line="360" w:lineRule="auto"/>
        <w:jc w:val="center"/>
        <w:rPr>
          <w:color w:val="auto"/>
          <w:lang w:val="ru-RU"/>
        </w:rPr>
      </w:pPr>
      <w:bookmarkStart w:id="18" w:name="_Toc228984110"/>
      <w:r w:rsidRPr="00FC6653">
        <w:rPr>
          <w:rFonts w:ascii="Times New Roman" w:eastAsia="Times New Roman" w:hAnsi="Times New Roman"/>
          <w:color w:val="auto"/>
          <w:lang w:val="ru-RU"/>
        </w:rPr>
        <w:lastRenderedPageBreak/>
        <w:t xml:space="preserve">ПРИЛОЖЕНИЕ Б. </w:t>
      </w:r>
      <w:r w:rsidRPr="00FC6653">
        <w:rPr>
          <w:rFonts w:ascii="Times New Roman" w:eastAsia="Times New Roman" w:hAnsi="Times New Roman"/>
          <w:color w:val="auto"/>
        </w:rPr>
        <w:t>UML</w:t>
      </w:r>
      <w:r w:rsidRPr="00FC6653">
        <w:rPr>
          <w:rFonts w:ascii="Times New Roman" w:eastAsia="Times New Roman" w:hAnsi="Times New Roman"/>
          <w:color w:val="auto"/>
          <w:lang w:val="ru-RU"/>
        </w:rPr>
        <w:t>-ДИАГРАММЫ</w:t>
      </w:r>
      <w:bookmarkEnd w:id="18"/>
    </w:p>
    <w:p w14:paraId="3723ECB3" w14:textId="77777777" w:rsidR="00DB0613" w:rsidRPr="00FC6653" w:rsidRDefault="00000000">
      <w:pPr>
        <w:spacing w:after="0" w:line="360" w:lineRule="auto"/>
        <w:ind w:firstLine="709"/>
        <w:jc w:val="both"/>
        <w:rPr>
          <w:lang w:val="ru-RU"/>
        </w:rPr>
      </w:pPr>
      <w:r w:rsidRPr="00FC6653">
        <w:rPr>
          <w:lang w:val="ru-RU"/>
        </w:rPr>
        <w:t xml:space="preserve">Ниже приведены упрощённые текстовые </w:t>
      </w:r>
      <w:r>
        <w:t>UML</w:t>
      </w:r>
      <w:r w:rsidRPr="00FC6653">
        <w:rPr>
          <w:lang w:val="ru-RU"/>
        </w:rPr>
        <w:t>-схемы, отражающие связь классов проекта.</w:t>
      </w:r>
    </w:p>
    <w:p w14:paraId="783C72E7" w14:textId="77777777" w:rsidR="00DB0613" w:rsidRDefault="00000000">
      <w:pPr>
        <w:spacing w:after="0" w:line="360" w:lineRule="auto"/>
        <w:jc w:val="center"/>
      </w:pPr>
      <w:proofErr w:type="spellStart"/>
      <w:r>
        <w:rPr>
          <w:b/>
        </w:rPr>
        <w:t>Диаграмма</w:t>
      </w:r>
      <w:proofErr w:type="spellEnd"/>
      <w:r>
        <w:rPr>
          <w:b/>
        </w:rPr>
        <w:t xml:space="preserve"> </w:t>
      </w:r>
      <w:proofErr w:type="spellStart"/>
      <w:r>
        <w:rPr>
          <w:b/>
        </w:rPr>
        <w:t>классов</w:t>
      </w:r>
      <w:proofErr w:type="spellEnd"/>
    </w:p>
    <w:p w14:paraId="42110CFE" w14:textId="77777777" w:rsidR="00DB0613" w:rsidRDefault="00000000">
      <w:pPr>
        <w:spacing w:after="0" w:line="240" w:lineRule="auto"/>
      </w:pPr>
      <w:r>
        <w:rPr>
          <w:rFonts w:ascii="Courier New" w:eastAsia="Courier New" w:hAnsi="Courier New"/>
          <w:sz w:val="20"/>
        </w:rPr>
        <w:t>Main --&gt; DurakFrame</w:t>
      </w:r>
    </w:p>
    <w:p w14:paraId="232C3688" w14:textId="77777777" w:rsidR="00DB0613" w:rsidRDefault="00000000">
      <w:pPr>
        <w:spacing w:after="0" w:line="240" w:lineRule="auto"/>
      </w:pPr>
      <w:r>
        <w:rPr>
          <w:rFonts w:ascii="Courier New" w:eastAsia="Courier New" w:hAnsi="Courier New"/>
          <w:sz w:val="20"/>
        </w:rPr>
        <w:t>DurakFrame --&gt; GameEngine</w:t>
      </w:r>
    </w:p>
    <w:p w14:paraId="7234B31B" w14:textId="77777777" w:rsidR="00DB0613" w:rsidRDefault="00000000">
      <w:pPr>
        <w:spacing w:after="0" w:line="240" w:lineRule="auto"/>
      </w:pPr>
      <w:r>
        <w:rPr>
          <w:rFonts w:ascii="Courier New" w:eastAsia="Courier New" w:hAnsi="Courier New"/>
          <w:sz w:val="20"/>
        </w:rPr>
        <w:t>GameEngine --&gt; Deck</w:t>
      </w:r>
    </w:p>
    <w:p w14:paraId="6AC7F962" w14:textId="77777777" w:rsidR="00DB0613" w:rsidRDefault="00000000">
      <w:pPr>
        <w:spacing w:after="0" w:line="240" w:lineRule="auto"/>
      </w:pPr>
      <w:r>
        <w:rPr>
          <w:rFonts w:ascii="Courier New" w:eastAsia="Courier New" w:hAnsi="Courier New"/>
          <w:sz w:val="20"/>
        </w:rPr>
        <w:t>GameEngine --&gt; Player</w:t>
      </w:r>
    </w:p>
    <w:p w14:paraId="14B71812" w14:textId="77777777" w:rsidR="00DB0613" w:rsidRDefault="00000000">
      <w:pPr>
        <w:spacing w:after="0" w:line="240" w:lineRule="auto"/>
      </w:pPr>
      <w:r>
        <w:rPr>
          <w:rFonts w:ascii="Courier New" w:eastAsia="Courier New" w:hAnsi="Courier New"/>
          <w:sz w:val="20"/>
        </w:rPr>
        <w:t>GameEngine --&gt; MovePair</w:t>
      </w:r>
    </w:p>
    <w:p w14:paraId="4F231A91" w14:textId="77777777" w:rsidR="00DB0613" w:rsidRDefault="00000000">
      <w:pPr>
        <w:spacing w:after="0" w:line="240" w:lineRule="auto"/>
      </w:pPr>
      <w:r>
        <w:rPr>
          <w:rFonts w:ascii="Courier New" w:eastAsia="Courier New" w:hAnsi="Courier New"/>
          <w:sz w:val="20"/>
        </w:rPr>
        <w:t>Deck --&gt; Card</w:t>
      </w:r>
    </w:p>
    <w:p w14:paraId="10BF1714" w14:textId="77777777" w:rsidR="00DB0613" w:rsidRDefault="00000000">
      <w:pPr>
        <w:spacing w:after="0" w:line="240" w:lineRule="auto"/>
      </w:pPr>
      <w:r>
        <w:rPr>
          <w:rFonts w:ascii="Courier New" w:eastAsia="Courier New" w:hAnsi="Courier New"/>
          <w:sz w:val="20"/>
        </w:rPr>
        <w:t>Player --&gt; Card</w:t>
      </w:r>
    </w:p>
    <w:p w14:paraId="0DE50B0C" w14:textId="77777777" w:rsidR="00DB0613" w:rsidRDefault="00000000">
      <w:pPr>
        <w:spacing w:after="0" w:line="240" w:lineRule="auto"/>
      </w:pPr>
      <w:r>
        <w:rPr>
          <w:rFonts w:ascii="Courier New" w:eastAsia="Courier New" w:hAnsi="Courier New"/>
          <w:sz w:val="20"/>
        </w:rPr>
        <w:t>MovePair --&gt; Card</w:t>
      </w:r>
    </w:p>
    <w:p w14:paraId="26E5885A" w14:textId="77777777" w:rsidR="00DB0613" w:rsidRDefault="00000000">
      <w:pPr>
        <w:spacing w:after="0" w:line="240" w:lineRule="auto"/>
      </w:pPr>
      <w:r>
        <w:rPr>
          <w:rFonts w:ascii="Courier New" w:eastAsia="Courier New" w:hAnsi="Courier New"/>
          <w:sz w:val="20"/>
        </w:rPr>
        <w:t>Card --&gt; Suit</w:t>
      </w:r>
    </w:p>
    <w:p w14:paraId="4EACB8FD" w14:textId="77777777" w:rsidR="00DB0613" w:rsidRDefault="00000000">
      <w:pPr>
        <w:spacing w:after="0" w:line="240" w:lineRule="auto"/>
      </w:pPr>
      <w:r>
        <w:rPr>
          <w:rFonts w:ascii="Courier New" w:eastAsia="Courier New" w:hAnsi="Courier New"/>
          <w:sz w:val="20"/>
        </w:rPr>
        <w:t>Card --&gt; Rank</w:t>
      </w:r>
    </w:p>
    <w:p w14:paraId="5341A903" w14:textId="77777777" w:rsidR="00DB0613" w:rsidRPr="008E4A19" w:rsidRDefault="00000000">
      <w:pPr>
        <w:spacing w:after="0" w:line="240" w:lineRule="auto"/>
      </w:pPr>
      <w:r>
        <w:rPr>
          <w:rFonts w:ascii="Courier New" w:eastAsia="Courier New" w:hAnsi="Courier New"/>
          <w:sz w:val="20"/>
        </w:rPr>
        <w:t>GameEngine</w:t>
      </w:r>
      <w:proofErr w:type="gramStart"/>
      <w:r>
        <w:rPr>
          <w:rFonts w:ascii="Courier New" w:eastAsia="Courier New" w:hAnsi="Courier New"/>
          <w:sz w:val="20"/>
        </w:rPr>
        <w:t xml:space="preserve"> ..</w:t>
      </w:r>
      <w:proofErr w:type="gramEnd"/>
      <w:r>
        <w:rPr>
          <w:rFonts w:ascii="Courier New" w:eastAsia="Courier New" w:hAnsi="Courier New"/>
          <w:sz w:val="20"/>
        </w:rPr>
        <w:t xml:space="preserve">&gt; </w:t>
      </w:r>
      <w:proofErr w:type="spellStart"/>
      <w:r>
        <w:rPr>
          <w:rFonts w:ascii="Courier New" w:eastAsia="Courier New" w:hAnsi="Courier New"/>
          <w:sz w:val="20"/>
        </w:rPr>
        <w:t>GameException</w:t>
      </w:r>
      <w:proofErr w:type="spellEnd"/>
    </w:p>
    <w:p w14:paraId="18FDAF89" w14:textId="77777777" w:rsidR="00DB0613" w:rsidRPr="00FC6653" w:rsidRDefault="00000000">
      <w:pPr>
        <w:spacing w:after="0" w:line="360" w:lineRule="auto"/>
        <w:jc w:val="center"/>
        <w:rPr>
          <w:lang w:val="ru-RU"/>
        </w:rPr>
      </w:pPr>
      <w:r w:rsidRPr="00FC6653">
        <w:rPr>
          <w:b/>
          <w:lang w:val="ru-RU"/>
        </w:rPr>
        <w:t>Диаграмма последовательности одного хода</w:t>
      </w:r>
    </w:p>
    <w:p w14:paraId="5743CD45" w14:textId="77777777" w:rsidR="00DB0613" w:rsidRPr="00FC6653" w:rsidRDefault="00000000">
      <w:pPr>
        <w:spacing w:after="0" w:line="240" w:lineRule="auto"/>
        <w:rPr>
          <w:lang w:val="ru-RU"/>
        </w:rPr>
      </w:pPr>
      <w:r w:rsidRPr="00FC6653">
        <w:rPr>
          <w:rFonts w:ascii="Courier New" w:eastAsia="Courier New" w:hAnsi="Courier New"/>
          <w:sz w:val="20"/>
          <w:lang w:val="ru-RU"/>
        </w:rPr>
        <w:t xml:space="preserve">Пользователь -&gt; </w:t>
      </w:r>
      <w:proofErr w:type="spellStart"/>
      <w:r>
        <w:rPr>
          <w:rFonts w:ascii="Courier New" w:eastAsia="Courier New" w:hAnsi="Courier New"/>
          <w:sz w:val="20"/>
        </w:rPr>
        <w:t>DurakFrame</w:t>
      </w:r>
      <w:proofErr w:type="spellEnd"/>
      <w:r w:rsidRPr="00FC6653">
        <w:rPr>
          <w:rFonts w:ascii="Courier New" w:eastAsia="Courier New" w:hAnsi="Courier New"/>
          <w:sz w:val="20"/>
          <w:lang w:val="ru-RU"/>
        </w:rPr>
        <w:t>: нажимает карту</w:t>
      </w:r>
    </w:p>
    <w:p w14:paraId="5F26BA3D" w14:textId="77777777" w:rsidR="00DB0613" w:rsidRDefault="00000000">
      <w:pPr>
        <w:spacing w:after="0" w:line="240" w:lineRule="auto"/>
      </w:pPr>
      <w:proofErr w:type="spellStart"/>
      <w:r>
        <w:rPr>
          <w:rFonts w:ascii="Courier New" w:eastAsia="Courier New" w:hAnsi="Courier New"/>
          <w:sz w:val="20"/>
        </w:rPr>
        <w:t>DurakFrame</w:t>
      </w:r>
      <w:proofErr w:type="spellEnd"/>
      <w:r>
        <w:rPr>
          <w:rFonts w:ascii="Courier New" w:eastAsia="Courier New" w:hAnsi="Courier New"/>
          <w:sz w:val="20"/>
        </w:rPr>
        <w:t xml:space="preserve"> -&gt; </w:t>
      </w:r>
      <w:proofErr w:type="spellStart"/>
      <w:r>
        <w:rPr>
          <w:rFonts w:ascii="Courier New" w:eastAsia="Courier New" w:hAnsi="Courier New"/>
          <w:sz w:val="20"/>
        </w:rPr>
        <w:t>GameEngine</w:t>
      </w:r>
      <w:proofErr w:type="spellEnd"/>
      <w:r>
        <w:rPr>
          <w:rFonts w:ascii="Courier New" w:eastAsia="Courier New" w:hAnsi="Courier New"/>
          <w:sz w:val="20"/>
        </w:rPr>
        <w:t xml:space="preserve">: </w:t>
      </w:r>
      <w:proofErr w:type="spellStart"/>
      <w:r>
        <w:rPr>
          <w:rFonts w:ascii="Courier New" w:eastAsia="Courier New" w:hAnsi="Courier New"/>
          <w:sz w:val="20"/>
        </w:rPr>
        <w:t>humanAttack</w:t>
      </w:r>
      <w:proofErr w:type="spellEnd"/>
      <w:r>
        <w:rPr>
          <w:rFonts w:ascii="Courier New" w:eastAsia="Courier New" w:hAnsi="Courier New"/>
          <w:sz w:val="20"/>
        </w:rPr>
        <w:t>(card) или humanDefend(card)</w:t>
      </w:r>
    </w:p>
    <w:p w14:paraId="6BC39EC2" w14:textId="77777777" w:rsidR="00DB0613" w:rsidRDefault="00000000">
      <w:pPr>
        <w:spacing w:after="0" w:line="240" w:lineRule="auto"/>
      </w:pPr>
      <w:r>
        <w:rPr>
          <w:rFonts w:ascii="Courier New" w:eastAsia="Courier New" w:hAnsi="Courier New"/>
          <w:sz w:val="20"/>
        </w:rPr>
        <w:t>GameEngine -&gt; GameEngine: проверяет правила</w:t>
      </w:r>
    </w:p>
    <w:p w14:paraId="4AAE6832" w14:textId="77777777" w:rsidR="00DB0613" w:rsidRDefault="00000000">
      <w:pPr>
        <w:spacing w:after="0" w:line="240" w:lineRule="auto"/>
      </w:pPr>
      <w:r>
        <w:rPr>
          <w:rFonts w:ascii="Courier New" w:eastAsia="Courier New" w:hAnsi="Courier New"/>
          <w:sz w:val="20"/>
        </w:rPr>
        <w:t>GameEngine --&gt; DurakFrame: успешное действие или GameException</w:t>
      </w:r>
    </w:p>
    <w:p w14:paraId="1FE01969" w14:textId="77777777" w:rsidR="00DB0613" w:rsidRDefault="00000000">
      <w:pPr>
        <w:spacing w:after="0" w:line="240" w:lineRule="auto"/>
      </w:pPr>
      <w:r>
        <w:rPr>
          <w:rFonts w:ascii="Courier New" w:eastAsia="Courier New" w:hAnsi="Courier New"/>
          <w:sz w:val="20"/>
        </w:rPr>
        <w:t>DurakFrame -&gt; ExecutorService: запускает Runnable хода компьютера</w:t>
      </w:r>
    </w:p>
    <w:p w14:paraId="733BA36A" w14:textId="77777777" w:rsidR="00DB0613" w:rsidRDefault="00000000">
      <w:pPr>
        <w:spacing w:after="0" w:line="240" w:lineRule="auto"/>
      </w:pPr>
      <w:r>
        <w:rPr>
          <w:rFonts w:ascii="Courier New" w:eastAsia="Courier New" w:hAnsi="Courier New"/>
          <w:sz w:val="20"/>
        </w:rPr>
        <w:t>ExecutorService -&gt; GameEngine: computerStep()</w:t>
      </w:r>
    </w:p>
    <w:p w14:paraId="51F90448" w14:textId="77777777" w:rsidR="00DB0613" w:rsidRDefault="00000000">
      <w:pPr>
        <w:spacing w:after="0" w:line="240" w:lineRule="auto"/>
      </w:pPr>
      <w:r>
        <w:rPr>
          <w:rFonts w:ascii="Courier New" w:eastAsia="Courier New" w:hAnsi="Courier New"/>
          <w:sz w:val="20"/>
        </w:rPr>
        <w:t>GameEngine --&gt; DurakFrame: изменённое состояние партии</w:t>
      </w:r>
    </w:p>
    <w:p w14:paraId="592611DA" w14:textId="77777777" w:rsidR="00DB0613" w:rsidRDefault="00000000">
      <w:pPr>
        <w:spacing w:after="0" w:line="240" w:lineRule="auto"/>
      </w:pPr>
      <w:r>
        <w:rPr>
          <w:rFonts w:ascii="Courier New" w:eastAsia="Courier New" w:hAnsi="Courier New"/>
          <w:sz w:val="20"/>
        </w:rPr>
        <w:t>DurakFrame -&gt; SwingUtilities.invokeLater: обновляет интерфейс</w:t>
      </w:r>
    </w:p>
    <w:sectPr w:rsidR="00DB0613" w:rsidSect="00034616">
      <w:footerReference w:type="default" r:id="rId10"/>
      <w:pgSz w:w="11906" w:h="16838"/>
      <w:pgMar w:top="1134" w:right="850"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2FF6D" w14:textId="77777777" w:rsidR="00122A5C" w:rsidRDefault="00122A5C">
      <w:pPr>
        <w:spacing w:after="0" w:line="240" w:lineRule="auto"/>
      </w:pPr>
      <w:r>
        <w:separator/>
      </w:r>
    </w:p>
  </w:endnote>
  <w:endnote w:type="continuationSeparator" w:id="0">
    <w:p w14:paraId="554C7490" w14:textId="77777777" w:rsidR="00122A5C" w:rsidRDefault="00122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FACED" w14:textId="77777777" w:rsidR="00DB0613" w:rsidRDefault="00000000">
    <w:pPr>
      <w:pStyle w:val="a7"/>
      <w:jc w:val="center"/>
    </w:pPr>
    <w:r>
      <w:fldChar w:fldCharType="begin"/>
    </w:r>
    <w:r>
      <w:instrText>PAGE</w:instrText>
    </w:r>
    <w:r>
      <w:fldChar w:fldCharType="separate"/>
    </w:r>
    <w:r w:rsidR="00FC66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EDFC7" w14:textId="77777777" w:rsidR="00122A5C" w:rsidRDefault="00122A5C">
      <w:pPr>
        <w:spacing w:after="0" w:line="240" w:lineRule="auto"/>
      </w:pPr>
      <w:r>
        <w:separator/>
      </w:r>
    </w:p>
  </w:footnote>
  <w:footnote w:type="continuationSeparator" w:id="0">
    <w:p w14:paraId="3926B933" w14:textId="77777777" w:rsidR="00122A5C" w:rsidRDefault="00122A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2333B1C"/>
    <w:multiLevelType w:val="hybridMultilevel"/>
    <w:tmpl w:val="C72CA11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 w15:restartNumberingAfterBreak="0">
    <w:nsid w:val="42C12CD4"/>
    <w:multiLevelType w:val="hybridMultilevel"/>
    <w:tmpl w:val="1CB6E5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FE24631"/>
    <w:multiLevelType w:val="hybridMultilevel"/>
    <w:tmpl w:val="2B60640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16cid:durableId="209922065">
    <w:abstractNumId w:val="8"/>
  </w:num>
  <w:num w:numId="2" w16cid:durableId="433019153">
    <w:abstractNumId w:val="6"/>
  </w:num>
  <w:num w:numId="3" w16cid:durableId="441925608">
    <w:abstractNumId w:val="5"/>
  </w:num>
  <w:num w:numId="4" w16cid:durableId="501512258">
    <w:abstractNumId w:val="4"/>
  </w:num>
  <w:num w:numId="5" w16cid:durableId="2012677839">
    <w:abstractNumId w:val="7"/>
  </w:num>
  <w:num w:numId="6" w16cid:durableId="421953352">
    <w:abstractNumId w:val="3"/>
  </w:num>
  <w:num w:numId="7" w16cid:durableId="1859731543">
    <w:abstractNumId w:val="2"/>
  </w:num>
  <w:num w:numId="8" w16cid:durableId="124085652">
    <w:abstractNumId w:val="1"/>
  </w:num>
  <w:num w:numId="9" w16cid:durableId="308479467">
    <w:abstractNumId w:val="0"/>
  </w:num>
  <w:num w:numId="10" w16cid:durableId="1709066219">
    <w:abstractNumId w:val="10"/>
  </w:num>
  <w:num w:numId="11" w16cid:durableId="1973754825">
    <w:abstractNumId w:val="9"/>
  </w:num>
  <w:num w:numId="12" w16cid:durableId="15623243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9EE"/>
    <w:rsid w:val="00122A5C"/>
    <w:rsid w:val="0015074B"/>
    <w:rsid w:val="0029639D"/>
    <w:rsid w:val="00326F90"/>
    <w:rsid w:val="00354A19"/>
    <w:rsid w:val="005707D9"/>
    <w:rsid w:val="006B087D"/>
    <w:rsid w:val="008E4A19"/>
    <w:rsid w:val="00900EC9"/>
    <w:rsid w:val="00AA1D8D"/>
    <w:rsid w:val="00B47730"/>
    <w:rsid w:val="00CB0664"/>
    <w:rsid w:val="00CC252F"/>
    <w:rsid w:val="00DB0613"/>
    <w:rsid w:val="00DC40A1"/>
    <w:rsid w:val="00F66DB7"/>
    <w:rsid w:val="00FA6561"/>
    <w:rsid w:val="00FC66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99CCB"/>
  <w14:defaultImageDpi w14:val="300"/>
  <w15:docId w15:val="{2D47F7CF-F5F0-4B33-A31F-ECD9A285B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FA6561"/>
    <w:pPr>
      <w:tabs>
        <w:tab w:val="right" w:leader="dot" w:pos="9345"/>
      </w:tabs>
      <w:spacing w:after="0" w:line="360" w:lineRule="auto"/>
      <w:ind w:firstLine="709"/>
      <w:jc w:val="both"/>
    </w:pPr>
  </w:style>
  <w:style w:type="character" w:styleId="aff8">
    <w:name w:val="Hyperlink"/>
    <w:basedOn w:val="a2"/>
    <w:uiPriority w:val="99"/>
    <w:unhideWhenUsed/>
    <w:rsid w:val="00DC40A1"/>
    <w:rPr>
      <w:color w:val="0000FF" w:themeColor="hyperlink"/>
      <w:u w:val="single"/>
    </w:rPr>
  </w:style>
  <w:style w:type="paragraph" w:styleId="2c">
    <w:name w:val="toc 2"/>
    <w:basedOn w:val="a1"/>
    <w:next w:val="a1"/>
    <w:autoRedefine/>
    <w:uiPriority w:val="39"/>
    <w:unhideWhenUsed/>
    <w:rsid w:val="00FA6561"/>
    <w:pPr>
      <w:tabs>
        <w:tab w:val="right" w:leader="dot" w:pos="9345"/>
      </w:tabs>
      <w:spacing w:after="100"/>
      <w:ind w:left="28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28</Pages>
  <Words>6272</Words>
  <Characters>35756</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4</cp:revision>
  <dcterms:created xsi:type="dcterms:W3CDTF">2026-05-05T18:50:00Z</dcterms:created>
  <dcterms:modified xsi:type="dcterms:W3CDTF">2026-05-07T12:17:00Z</dcterms:modified>
  <cp:category/>
</cp:coreProperties>
</file>